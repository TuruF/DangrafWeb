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7B98" w14:textId="77777777" w:rsidR="00FA7921" w:rsidRPr="003C2864" w:rsidRDefault="003C2864" w:rsidP="003C2864">
      <w:pPr>
        <w:pStyle w:val="Ttulo"/>
        <w:spacing w:after="0"/>
        <w:jc w:val="center"/>
        <w:rPr>
          <w:rFonts w:cstheme="majorHAnsi"/>
          <w:sz w:val="44"/>
          <w:szCs w:val="44"/>
        </w:rPr>
      </w:pPr>
      <w:r w:rsidRPr="003C2864">
        <w:rPr>
          <w:rFonts w:cstheme="majorHAnsi"/>
          <w:sz w:val="44"/>
          <w:szCs w:val="44"/>
        </w:rPr>
        <w:t xml:space="preserve">Guía de </w:t>
      </w:r>
      <w:proofErr w:type="spellStart"/>
      <w:r w:rsidRPr="003C2864">
        <w:rPr>
          <w:rFonts w:cstheme="majorHAnsi"/>
          <w:sz w:val="44"/>
          <w:szCs w:val="44"/>
        </w:rPr>
        <w:t>Publicación</w:t>
      </w:r>
      <w:proofErr w:type="spellEnd"/>
      <w:r w:rsidRPr="003C2864">
        <w:rPr>
          <w:rFonts w:cstheme="majorHAnsi"/>
          <w:sz w:val="44"/>
          <w:szCs w:val="44"/>
        </w:rPr>
        <w:t xml:space="preserve"> </w:t>
      </w:r>
      <w:proofErr w:type="spellStart"/>
      <w:r w:rsidRPr="003C2864">
        <w:rPr>
          <w:rFonts w:cstheme="majorHAnsi"/>
          <w:sz w:val="44"/>
          <w:szCs w:val="44"/>
        </w:rPr>
        <w:t>Gratuita</w:t>
      </w:r>
      <w:proofErr w:type="spellEnd"/>
      <w:r w:rsidRPr="003C2864">
        <w:rPr>
          <w:rFonts w:cstheme="majorHAnsi"/>
          <w:sz w:val="44"/>
          <w:szCs w:val="44"/>
        </w:rPr>
        <w:t xml:space="preserve"> de Aplicaciones Web con Node.js y MySQL2</w:t>
      </w:r>
    </w:p>
    <w:p w14:paraId="2AB65C7F" w14:textId="77777777" w:rsidR="003C2864" w:rsidRDefault="003C2864" w:rsidP="003C2864">
      <w:pPr>
        <w:pStyle w:val="Ttulo1"/>
        <w:spacing w:before="0" w:line="240" w:lineRule="auto"/>
        <w:rPr>
          <w:rFonts w:cstheme="majorHAnsi"/>
        </w:rPr>
      </w:pPr>
    </w:p>
    <w:p w14:paraId="31074BA7" w14:textId="77777777" w:rsidR="003C2864" w:rsidRDefault="003C2864" w:rsidP="003C2864">
      <w:pPr>
        <w:pStyle w:val="Ttulo1"/>
        <w:spacing w:before="0" w:line="240" w:lineRule="auto"/>
        <w:rPr>
          <w:rFonts w:cstheme="majorHAnsi"/>
        </w:rPr>
      </w:pPr>
    </w:p>
    <w:p w14:paraId="7FEE257F" w14:textId="77777777" w:rsidR="00FA7921" w:rsidRPr="003C2864" w:rsidRDefault="003C2864" w:rsidP="003C2864">
      <w:pPr>
        <w:pStyle w:val="Ttulo1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1. Plataformas Gratuitas para Publicar Aplicaciones Node.js con MySQL</w:t>
      </w:r>
    </w:p>
    <w:p w14:paraId="6E21858D" w14:textId="77777777" w:rsidR="003C2864" w:rsidRDefault="003C2864" w:rsidP="003C2864">
      <w:pPr>
        <w:pStyle w:val="Ttulo2"/>
        <w:spacing w:before="0" w:line="240" w:lineRule="auto"/>
        <w:rPr>
          <w:rFonts w:cstheme="majorHAnsi"/>
        </w:rPr>
      </w:pPr>
    </w:p>
    <w:p w14:paraId="170D5B5A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1.1 Railway</w:t>
      </w:r>
    </w:p>
    <w:p w14:paraId="7676392C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307C5701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Railway es </w:t>
      </w:r>
      <w:proofErr w:type="spellStart"/>
      <w:r w:rsidRPr="003C2864">
        <w:rPr>
          <w:rFonts w:asciiTheme="majorHAnsi" w:hAnsiTheme="majorHAnsi" w:cstheme="majorHAnsi"/>
        </w:rPr>
        <w:t>una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plataforma</w:t>
      </w:r>
      <w:proofErr w:type="spellEnd"/>
      <w:r w:rsidRPr="003C2864">
        <w:rPr>
          <w:rFonts w:asciiTheme="majorHAnsi" w:hAnsiTheme="majorHAnsi" w:cstheme="majorHAnsi"/>
        </w:rPr>
        <w:t xml:space="preserve"> que permite desplegar aplicaciones Node.js con bases de datos MySQL de manera sencilla y gratuita.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Pasos para </w:t>
      </w:r>
      <w:proofErr w:type="spellStart"/>
      <w:r w:rsidRPr="003C2864">
        <w:rPr>
          <w:rFonts w:asciiTheme="majorHAnsi" w:hAnsiTheme="majorHAnsi" w:cstheme="majorHAnsi"/>
        </w:rPr>
        <w:t>desplegar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aplicación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en</w:t>
      </w:r>
      <w:proofErr w:type="spellEnd"/>
      <w:r w:rsidRPr="003C2864">
        <w:rPr>
          <w:rFonts w:asciiTheme="majorHAnsi" w:hAnsiTheme="majorHAnsi" w:cstheme="majorHAnsi"/>
        </w:rPr>
        <w:t xml:space="preserve"> Railway:</w:t>
      </w:r>
    </w:p>
    <w:p w14:paraId="2D228B52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1. Crear una cuenta en Railway: Accede a https://railway.app/ y </w:t>
      </w:r>
      <w:proofErr w:type="spellStart"/>
      <w:r w:rsidRPr="003C2864">
        <w:rPr>
          <w:rFonts w:asciiTheme="majorHAnsi" w:hAnsiTheme="majorHAnsi" w:cstheme="majorHAnsi"/>
        </w:rPr>
        <w:t>regístrate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utilizando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cuenta</w:t>
      </w:r>
      <w:proofErr w:type="spellEnd"/>
      <w:r w:rsidRPr="003C2864">
        <w:rPr>
          <w:rFonts w:asciiTheme="majorHAnsi" w:hAnsiTheme="majorHAnsi" w:cstheme="majorHAnsi"/>
        </w:rPr>
        <w:t xml:space="preserve"> de GitHub.</w:t>
      </w:r>
    </w:p>
    <w:p w14:paraId="214786FB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2. Crear un nuevo proyecto: Haz clic en "New Project" y selecciona "Provision MySQL" para añadir una base de </w:t>
      </w:r>
      <w:proofErr w:type="spellStart"/>
      <w:r w:rsidRPr="003C2864">
        <w:rPr>
          <w:rFonts w:asciiTheme="majorHAnsi" w:hAnsiTheme="majorHAnsi" w:cstheme="majorHAnsi"/>
        </w:rPr>
        <w:t>datos</w:t>
      </w:r>
      <w:proofErr w:type="spellEnd"/>
      <w:r w:rsidRPr="003C2864">
        <w:rPr>
          <w:rFonts w:asciiTheme="majorHAnsi" w:hAnsiTheme="majorHAnsi" w:cstheme="majorHAnsi"/>
        </w:rPr>
        <w:t xml:space="preserve"> MySQL a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proyecto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50121BE1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3. Conectar tu repositorio de GitHub: En la sección "Deploy from GitHub repo", elige </w:t>
      </w:r>
      <w:proofErr w:type="spellStart"/>
      <w:r w:rsidRPr="003C2864">
        <w:rPr>
          <w:rFonts w:asciiTheme="majorHAnsi" w:hAnsiTheme="majorHAnsi" w:cstheme="majorHAnsi"/>
        </w:rPr>
        <w:t>el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repositorio</w:t>
      </w:r>
      <w:proofErr w:type="spellEnd"/>
      <w:r w:rsidRPr="003C2864">
        <w:rPr>
          <w:rFonts w:asciiTheme="majorHAnsi" w:hAnsiTheme="majorHAnsi" w:cstheme="majorHAnsi"/>
        </w:rPr>
        <w:t xml:space="preserve"> que </w:t>
      </w:r>
      <w:proofErr w:type="spellStart"/>
      <w:r w:rsidRPr="003C2864">
        <w:rPr>
          <w:rFonts w:asciiTheme="majorHAnsi" w:hAnsiTheme="majorHAnsi" w:cstheme="majorHAnsi"/>
        </w:rPr>
        <w:t>contiene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aplicación</w:t>
      </w:r>
      <w:proofErr w:type="spellEnd"/>
      <w:r w:rsidRPr="003C2864">
        <w:rPr>
          <w:rFonts w:asciiTheme="majorHAnsi" w:hAnsiTheme="majorHAnsi" w:cstheme="majorHAnsi"/>
        </w:rPr>
        <w:t xml:space="preserve"> Node.js.</w:t>
      </w:r>
    </w:p>
    <w:p w14:paraId="61C478A1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4. Configurar variables de entorno: En la </w:t>
      </w:r>
      <w:proofErr w:type="spellStart"/>
      <w:r w:rsidRPr="003C2864">
        <w:rPr>
          <w:rFonts w:asciiTheme="majorHAnsi" w:hAnsiTheme="majorHAnsi" w:cstheme="majorHAnsi"/>
        </w:rPr>
        <w:t>pestaña</w:t>
      </w:r>
      <w:proofErr w:type="spellEnd"/>
      <w:r w:rsidRPr="003C2864">
        <w:rPr>
          <w:rFonts w:asciiTheme="majorHAnsi" w:hAnsiTheme="majorHAnsi" w:cstheme="majorHAnsi"/>
        </w:rPr>
        <w:t xml:space="preserve"> "Variables", </w:t>
      </w:r>
      <w:proofErr w:type="spellStart"/>
      <w:r w:rsidRPr="003C2864">
        <w:rPr>
          <w:rFonts w:asciiTheme="majorHAnsi" w:hAnsiTheme="majorHAnsi" w:cstheme="majorHAnsi"/>
        </w:rPr>
        <w:t>añade</w:t>
      </w:r>
      <w:proofErr w:type="spellEnd"/>
      <w:r w:rsidRPr="003C2864">
        <w:rPr>
          <w:rFonts w:asciiTheme="majorHAnsi" w:hAnsiTheme="majorHAnsi" w:cstheme="majorHAnsi"/>
        </w:rPr>
        <w:t xml:space="preserve"> las </w:t>
      </w:r>
      <w:proofErr w:type="spellStart"/>
      <w:r w:rsidRPr="003C2864">
        <w:rPr>
          <w:rFonts w:asciiTheme="majorHAnsi" w:hAnsiTheme="majorHAnsi" w:cstheme="majorHAnsi"/>
        </w:rPr>
        <w:t>siguientes</w:t>
      </w:r>
      <w:proofErr w:type="spellEnd"/>
      <w:r w:rsidRPr="003C2864">
        <w:rPr>
          <w:rFonts w:asciiTheme="majorHAnsi" w:hAnsiTheme="majorHAnsi" w:cstheme="majorHAnsi"/>
        </w:rPr>
        <w:t xml:space="preserve"> variables:</w:t>
      </w:r>
    </w:p>
    <w:p w14:paraId="495495EC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   - MYSQLHOST</w:t>
      </w:r>
      <w:r w:rsidRPr="003C2864">
        <w:rPr>
          <w:rFonts w:asciiTheme="majorHAnsi" w:hAnsiTheme="majorHAnsi" w:cstheme="majorHAnsi"/>
        </w:rPr>
        <w:br/>
        <w:t xml:space="preserve">   - MYSQLUSER</w:t>
      </w:r>
      <w:r w:rsidRPr="003C2864">
        <w:rPr>
          <w:rFonts w:asciiTheme="majorHAnsi" w:hAnsiTheme="majorHAnsi" w:cstheme="majorHAnsi"/>
        </w:rPr>
        <w:br/>
        <w:t xml:space="preserve">   - MYSQLPASSWORD</w:t>
      </w:r>
      <w:r w:rsidRPr="003C2864">
        <w:rPr>
          <w:rFonts w:asciiTheme="majorHAnsi" w:hAnsiTheme="majorHAnsi" w:cstheme="majorHAnsi"/>
        </w:rPr>
        <w:br/>
        <w:t xml:space="preserve">   - MYSQLDATABASE</w:t>
      </w:r>
      <w:r w:rsidRPr="003C2864">
        <w:rPr>
          <w:rFonts w:asciiTheme="majorHAnsi" w:hAnsiTheme="majorHAnsi" w:cstheme="majorHAnsi"/>
        </w:rPr>
        <w:br/>
        <w:t xml:space="preserve">   - MYSQLPORT</w:t>
      </w:r>
    </w:p>
    <w:p w14:paraId="4D086BFB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5. Desplegar la aplicación: Railway detectará automáticamente tu aplicación y comenzará el proceso de despliegue.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</w:r>
      <w:proofErr w:type="spellStart"/>
      <w:r w:rsidRPr="003C2864">
        <w:rPr>
          <w:rFonts w:asciiTheme="majorHAnsi" w:hAnsiTheme="majorHAnsi" w:cstheme="majorHAnsi"/>
        </w:rPr>
        <w:t>Ventajas</w:t>
      </w:r>
      <w:proofErr w:type="spellEnd"/>
      <w:r w:rsidRPr="003C2864">
        <w:rPr>
          <w:rFonts w:asciiTheme="majorHAnsi" w:hAnsiTheme="majorHAnsi" w:cstheme="majorHAnsi"/>
        </w:rPr>
        <w:t>:</w:t>
      </w:r>
    </w:p>
    <w:p w14:paraId="57234F9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- Integración sencilla con GitHub.</w:t>
      </w:r>
      <w:r w:rsidRPr="003C2864">
        <w:rPr>
          <w:rFonts w:asciiTheme="majorHAnsi" w:hAnsiTheme="majorHAnsi" w:cstheme="majorHAnsi"/>
        </w:rPr>
        <w:br/>
        <w:t>- Provisión automática de bases de datos MySQL.</w:t>
      </w:r>
      <w:r w:rsidRPr="003C2864">
        <w:rPr>
          <w:rFonts w:asciiTheme="majorHAnsi" w:hAnsiTheme="majorHAnsi" w:cstheme="majorHAnsi"/>
        </w:rPr>
        <w:br/>
        <w:t>- Despliegue continuo con cada push al repositorio.</w:t>
      </w:r>
      <w:r w:rsidRPr="003C2864">
        <w:rPr>
          <w:rFonts w:asciiTheme="majorHAnsi" w:hAnsiTheme="majorHAnsi" w:cstheme="majorHAnsi"/>
        </w:rPr>
        <w:br/>
      </w:r>
    </w:p>
    <w:p w14:paraId="00B0C0FA" w14:textId="77777777" w:rsidR="003C2864" w:rsidRDefault="003C286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7E7F2FE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lastRenderedPageBreak/>
        <w:t>1.2 Render</w:t>
      </w:r>
    </w:p>
    <w:p w14:paraId="3861A848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1581A55E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Render </w:t>
      </w:r>
      <w:proofErr w:type="spellStart"/>
      <w:r w:rsidRPr="003C2864">
        <w:rPr>
          <w:rFonts w:asciiTheme="majorHAnsi" w:hAnsiTheme="majorHAnsi" w:cstheme="majorHAnsi"/>
        </w:rPr>
        <w:t>ofrece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servicios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gratuitos</w:t>
      </w:r>
      <w:proofErr w:type="spellEnd"/>
      <w:r w:rsidRPr="003C2864">
        <w:rPr>
          <w:rFonts w:asciiTheme="majorHAnsi" w:hAnsiTheme="majorHAnsi" w:cstheme="majorHAnsi"/>
        </w:rPr>
        <w:t xml:space="preserve"> para desplegar aplicaciones web, incluyendo soporte para Node.js.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Pasos para </w:t>
      </w:r>
      <w:proofErr w:type="spellStart"/>
      <w:r w:rsidRPr="003C2864">
        <w:rPr>
          <w:rFonts w:asciiTheme="majorHAnsi" w:hAnsiTheme="majorHAnsi" w:cstheme="majorHAnsi"/>
        </w:rPr>
        <w:t>desplegar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aplicación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en</w:t>
      </w:r>
      <w:proofErr w:type="spellEnd"/>
      <w:r w:rsidRPr="003C2864">
        <w:rPr>
          <w:rFonts w:asciiTheme="majorHAnsi" w:hAnsiTheme="majorHAnsi" w:cstheme="majorHAnsi"/>
        </w:rPr>
        <w:t xml:space="preserve"> Render:</w:t>
      </w:r>
    </w:p>
    <w:p w14:paraId="29B1C2CB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1. Registrarse en Render: Visita https://render.com/ y </w:t>
      </w:r>
      <w:proofErr w:type="spellStart"/>
      <w:r w:rsidRPr="003C2864">
        <w:rPr>
          <w:rFonts w:asciiTheme="majorHAnsi" w:hAnsiTheme="majorHAnsi" w:cstheme="majorHAnsi"/>
        </w:rPr>
        <w:t>regístrate</w:t>
      </w:r>
      <w:proofErr w:type="spellEnd"/>
      <w:r w:rsidRPr="003C2864">
        <w:rPr>
          <w:rFonts w:asciiTheme="majorHAnsi" w:hAnsiTheme="majorHAnsi" w:cstheme="majorHAnsi"/>
        </w:rPr>
        <w:t xml:space="preserve"> con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cuenta</w:t>
      </w:r>
      <w:proofErr w:type="spellEnd"/>
      <w:r w:rsidRPr="003C2864">
        <w:rPr>
          <w:rFonts w:asciiTheme="majorHAnsi" w:hAnsiTheme="majorHAnsi" w:cstheme="majorHAnsi"/>
        </w:rPr>
        <w:t xml:space="preserve"> de GitHub.</w:t>
      </w:r>
    </w:p>
    <w:p w14:paraId="238AAFB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2. Crear un nuevo servicio web: Haz clic </w:t>
      </w:r>
      <w:proofErr w:type="spellStart"/>
      <w:r w:rsidRPr="003C2864">
        <w:rPr>
          <w:rFonts w:asciiTheme="majorHAnsi" w:hAnsiTheme="majorHAnsi" w:cstheme="majorHAnsi"/>
        </w:rPr>
        <w:t>en</w:t>
      </w:r>
      <w:proofErr w:type="spellEnd"/>
      <w:r w:rsidRPr="003C2864">
        <w:rPr>
          <w:rFonts w:asciiTheme="majorHAnsi" w:hAnsiTheme="majorHAnsi" w:cstheme="majorHAnsi"/>
        </w:rPr>
        <w:t xml:space="preserve"> "New" y </w:t>
      </w:r>
      <w:proofErr w:type="spellStart"/>
      <w:r w:rsidRPr="003C2864">
        <w:rPr>
          <w:rFonts w:asciiTheme="majorHAnsi" w:hAnsiTheme="majorHAnsi" w:cstheme="majorHAnsi"/>
        </w:rPr>
        <w:t>selecciona</w:t>
      </w:r>
      <w:proofErr w:type="spellEnd"/>
      <w:r w:rsidRPr="003C2864">
        <w:rPr>
          <w:rFonts w:asciiTheme="majorHAnsi" w:hAnsiTheme="majorHAnsi" w:cstheme="majorHAnsi"/>
        </w:rPr>
        <w:t xml:space="preserve"> "Web Service".</w:t>
      </w:r>
    </w:p>
    <w:p w14:paraId="1A834A95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3. Conectar tu repositorio: Elige </w:t>
      </w:r>
      <w:proofErr w:type="spellStart"/>
      <w:r w:rsidRPr="003C2864">
        <w:rPr>
          <w:rFonts w:asciiTheme="majorHAnsi" w:hAnsiTheme="majorHAnsi" w:cstheme="majorHAnsi"/>
        </w:rPr>
        <w:t>el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repositorio</w:t>
      </w:r>
      <w:proofErr w:type="spellEnd"/>
      <w:r w:rsidRPr="003C2864">
        <w:rPr>
          <w:rFonts w:asciiTheme="majorHAnsi" w:hAnsiTheme="majorHAnsi" w:cstheme="majorHAnsi"/>
        </w:rPr>
        <w:t xml:space="preserve"> que </w:t>
      </w:r>
      <w:proofErr w:type="spellStart"/>
      <w:r w:rsidRPr="003C2864">
        <w:rPr>
          <w:rFonts w:asciiTheme="majorHAnsi" w:hAnsiTheme="majorHAnsi" w:cstheme="majorHAnsi"/>
        </w:rPr>
        <w:t>contiene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aplicación</w:t>
      </w:r>
      <w:proofErr w:type="spellEnd"/>
      <w:r w:rsidRPr="003C2864">
        <w:rPr>
          <w:rFonts w:asciiTheme="majorHAnsi" w:hAnsiTheme="majorHAnsi" w:cstheme="majorHAnsi"/>
        </w:rPr>
        <w:t xml:space="preserve"> Node.js.</w:t>
      </w:r>
    </w:p>
    <w:p w14:paraId="39D106D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4. Configurar el servicio: Define los comandos de construcción y ejecución, y establece las variables de </w:t>
      </w:r>
      <w:proofErr w:type="spellStart"/>
      <w:r w:rsidRPr="003C2864">
        <w:rPr>
          <w:rFonts w:asciiTheme="majorHAnsi" w:hAnsiTheme="majorHAnsi" w:cstheme="majorHAnsi"/>
        </w:rPr>
        <w:t>entorno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necesarias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22FFBE8C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5. Desplegar la aplicación: Render construirá y desplegará tu aplicación.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>Nota: Render no proporciona bases de datos MySQL de forma nativa, por lo que deberás utilizar un servicio externo como https://www.freemysqlhosting.net/</w:t>
      </w:r>
      <w:r w:rsidRPr="003C2864">
        <w:rPr>
          <w:rFonts w:asciiTheme="majorHAnsi" w:hAnsiTheme="majorHAnsi" w:cstheme="majorHAnsi"/>
        </w:rPr>
        <w:br/>
      </w:r>
    </w:p>
    <w:p w14:paraId="483DB7EE" w14:textId="77777777" w:rsidR="00FA7921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1.3 </w:t>
      </w:r>
      <w:proofErr w:type="spellStart"/>
      <w:r w:rsidRPr="003C2864">
        <w:rPr>
          <w:rFonts w:cstheme="majorHAnsi"/>
        </w:rPr>
        <w:t>HelioHost</w:t>
      </w:r>
      <w:proofErr w:type="spellEnd"/>
    </w:p>
    <w:p w14:paraId="02C612B6" w14:textId="77777777" w:rsidR="003C2864" w:rsidRPr="003C2864" w:rsidRDefault="003C2864" w:rsidP="003C2864"/>
    <w:p w14:paraId="03C87D27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HelioHost es una plataforma de alojamiento web gratuita que soporta Node.js y bases de datos MySQL.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Pasos para </w:t>
      </w:r>
      <w:proofErr w:type="spellStart"/>
      <w:r w:rsidRPr="003C2864">
        <w:rPr>
          <w:rFonts w:asciiTheme="majorHAnsi" w:hAnsiTheme="majorHAnsi" w:cstheme="majorHAnsi"/>
        </w:rPr>
        <w:t>desplegar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aplicación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en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HelioHost</w:t>
      </w:r>
      <w:proofErr w:type="spellEnd"/>
      <w:r w:rsidRPr="003C2864">
        <w:rPr>
          <w:rFonts w:asciiTheme="majorHAnsi" w:hAnsiTheme="majorHAnsi" w:cstheme="majorHAnsi"/>
        </w:rPr>
        <w:t>:</w:t>
      </w:r>
    </w:p>
    <w:p w14:paraId="3D75FB0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1. Registrarse en HelioHost: Accede a https://heliohost.org/ y </w:t>
      </w:r>
      <w:proofErr w:type="spellStart"/>
      <w:r w:rsidRPr="003C2864">
        <w:rPr>
          <w:rFonts w:asciiTheme="majorHAnsi" w:hAnsiTheme="majorHAnsi" w:cstheme="majorHAnsi"/>
        </w:rPr>
        <w:t>crea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una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cuenta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722B9B9D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2. Crear una base de datos MySQL: Desde el panel de control, crea una nueva base de </w:t>
      </w:r>
      <w:proofErr w:type="spellStart"/>
      <w:r w:rsidRPr="003C2864">
        <w:rPr>
          <w:rFonts w:asciiTheme="majorHAnsi" w:hAnsiTheme="majorHAnsi" w:cstheme="majorHAnsi"/>
        </w:rPr>
        <w:t>datos</w:t>
      </w:r>
      <w:proofErr w:type="spellEnd"/>
      <w:r w:rsidRPr="003C2864">
        <w:rPr>
          <w:rFonts w:asciiTheme="majorHAnsi" w:hAnsiTheme="majorHAnsi" w:cstheme="majorHAnsi"/>
        </w:rPr>
        <w:t xml:space="preserve"> y un </w:t>
      </w:r>
      <w:proofErr w:type="spellStart"/>
      <w:r w:rsidRPr="003C2864">
        <w:rPr>
          <w:rFonts w:asciiTheme="majorHAnsi" w:hAnsiTheme="majorHAnsi" w:cstheme="majorHAnsi"/>
        </w:rPr>
        <w:t>usuario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asociado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0DFDB86B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3. Subir tu aplicación: Utiliza FTP o el administrador de archivos para </w:t>
      </w:r>
      <w:proofErr w:type="spellStart"/>
      <w:r w:rsidRPr="003C2864">
        <w:rPr>
          <w:rFonts w:asciiTheme="majorHAnsi" w:hAnsiTheme="majorHAnsi" w:cstheme="majorHAnsi"/>
        </w:rPr>
        <w:t>subir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aplicación</w:t>
      </w:r>
      <w:proofErr w:type="spellEnd"/>
      <w:r w:rsidRPr="003C2864">
        <w:rPr>
          <w:rFonts w:asciiTheme="majorHAnsi" w:hAnsiTheme="majorHAnsi" w:cstheme="majorHAnsi"/>
        </w:rPr>
        <w:t xml:space="preserve"> Node.js al </w:t>
      </w:r>
      <w:proofErr w:type="spellStart"/>
      <w:r w:rsidRPr="003C2864">
        <w:rPr>
          <w:rFonts w:asciiTheme="majorHAnsi" w:hAnsiTheme="majorHAnsi" w:cstheme="majorHAnsi"/>
        </w:rPr>
        <w:t>servidor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5998A761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4. Configurar tu aplicación: Asegúrate de que tu aplicación esté configurada para conectarse a la base de </w:t>
      </w:r>
      <w:proofErr w:type="spellStart"/>
      <w:r w:rsidRPr="003C2864">
        <w:rPr>
          <w:rFonts w:asciiTheme="majorHAnsi" w:hAnsiTheme="majorHAnsi" w:cstheme="majorHAnsi"/>
        </w:rPr>
        <w:t>datos</w:t>
      </w:r>
      <w:proofErr w:type="spellEnd"/>
      <w:r w:rsidRPr="003C2864">
        <w:rPr>
          <w:rFonts w:asciiTheme="majorHAnsi" w:hAnsiTheme="majorHAnsi" w:cstheme="majorHAnsi"/>
        </w:rPr>
        <w:t xml:space="preserve"> MySQL.</w:t>
      </w:r>
    </w:p>
    <w:p w14:paraId="505A0B28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5. Iniciar tu aplicación: Utiliza las herramientas proporcionadas por HelioHost para iniciar tu aplicación.</w:t>
      </w:r>
      <w:r w:rsidRPr="003C2864">
        <w:rPr>
          <w:rFonts w:asciiTheme="majorHAnsi" w:hAnsiTheme="majorHAnsi" w:cstheme="majorHAnsi"/>
        </w:rPr>
        <w:br/>
      </w:r>
    </w:p>
    <w:p w14:paraId="296ACBFC" w14:textId="77777777" w:rsidR="003C2864" w:rsidRDefault="003C286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01203CD8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3C2864">
        <w:rPr>
          <w:rFonts w:asciiTheme="majorHAnsi" w:hAnsiTheme="majorHAnsi" w:cstheme="majorHAnsi"/>
        </w:rPr>
        <w:lastRenderedPageBreak/>
        <w:t>Consideraciones</w:t>
      </w:r>
      <w:proofErr w:type="spellEnd"/>
      <w:r w:rsidRPr="003C2864">
        <w:rPr>
          <w:rFonts w:asciiTheme="majorHAnsi" w:hAnsiTheme="majorHAnsi" w:cstheme="majorHAnsi"/>
        </w:rPr>
        <w:t>:</w:t>
      </w:r>
    </w:p>
    <w:p w14:paraId="4CCAEA15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- Puede haber tiempos de espera para la activación de cuentas.</w:t>
      </w:r>
      <w:r w:rsidRPr="003C2864">
        <w:rPr>
          <w:rFonts w:asciiTheme="majorHAnsi" w:hAnsiTheme="majorHAnsi" w:cstheme="majorHAnsi"/>
        </w:rPr>
        <w:br/>
        <w:t>- La configuración puede ser más técnica.</w:t>
      </w:r>
      <w:r w:rsidRPr="003C2864">
        <w:rPr>
          <w:rFonts w:asciiTheme="majorHAnsi" w:hAnsiTheme="majorHAnsi" w:cstheme="majorHAnsi"/>
        </w:rPr>
        <w:br/>
      </w:r>
    </w:p>
    <w:p w14:paraId="1F8309A3" w14:textId="77777777" w:rsidR="00FA7921" w:rsidRPr="003C2864" w:rsidRDefault="003C2864" w:rsidP="003C2864">
      <w:pPr>
        <w:pStyle w:val="Ttulo1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2. Publicación en GitHub Pages</w:t>
      </w:r>
    </w:p>
    <w:p w14:paraId="011587A3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32012E6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GitHub Pages es ideal para alojar sitios estáticos (HTML, CSS, JS), pero no permite backend (Node.js ni bases de datos).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</w:r>
      <w:proofErr w:type="spellStart"/>
      <w:r w:rsidRPr="003C2864">
        <w:rPr>
          <w:rFonts w:asciiTheme="majorHAnsi" w:hAnsiTheme="majorHAnsi" w:cstheme="majorHAnsi"/>
        </w:rPr>
        <w:t>Alternativas</w:t>
      </w:r>
      <w:proofErr w:type="spellEnd"/>
      <w:r w:rsidRPr="003C2864">
        <w:rPr>
          <w:rFonts w:asciiTheme="majorHAnsi" w:hAnsiTheme="majorHAnsi" w:cstheme="majorHAnsi"/>
        </w:rPr>
        <w:t>:</w:t>
      </w:r>
    </w:p>
    <w:p w14:paraId="725D7251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- Usa GitHub Pages solo para el frontend.</w:t>
      </w:r>
      <w:r w:rsidRPr="003C2864">
        <w:rPr>
          <w:rFonts w:asciiTheme="majorHAnsi" w:hAnsiTheme="majorHAnsi" w:cstheme="majorHAnsi"/>
        </w:rPr>
        <w:br/>
        <w:t>- Despliega el backend (Node.js + MySQL) en Railway o Render.</w:t>
      </w:r>
      <w:r w:rsidRPr="003C2864">
        <w:rPr>
          <w:rFonts w:asciiTheme="majorHAnsi" w:hAnsiTheme="majorHAnsi" w:cstheme="majorHAnsi"/>
        </w:rPr>
        <w:br/>
        <w:t>- Comunica ambos mediante APIs RESTful.</w:t>
      </w:r>
      <w:r w:rsidRPr="003C2864">
        <w:rPr>
          <w:rFonts w:asciiTheme="majorHAnsi" w:hAnsiTheme="majorHAnsi" w:cstheme="majorHAnsi"/>
        </w:rPr>
        <w:br/>
      </w:r>
    </w:p>
    <w:p w14:paraId="05F7776A" w14:textId="77777777" w:rsidR="00FA7921" w:rsidRPr="003C2864" w:rsidRDefault="003C2864" w:rsidP="003C2864">
      <w:pPr>
        <w:pStyle w:val="Ttulo1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3. Configurar Base de Datos MySQL en FreeMySQLHosting.net</w:t>
      </w:r>
    </w:p>
    <w:p w14:paraId="01ACE19F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60584882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FreeMySQLHosting.net </w:t>
      </w:r>
      <w:proofErr w:type="spellStart"/>
      <w:r w:rsidRPr="003C2864">
        <w:rPr>
          <w:rFonts w:asciiTheme="majorHAnsi" w:hAnsiTheme="majorHAnsi" w:cstheme="majorHAnsi"/>
        </w:rPr>
        <w:t>permite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crear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una</w:t>
      </w:r>
      <w:proofErr w:type="spellEnd"/>
      <w:r w:rsidRPr="003C2864">
        <w:rPr>
          <w:rFonts w:asciiTheme="majorHAnsi" w:hAnsiTheme="majorHAnsi" w:cstheme="majorHAnsi"/>
        </w:rPr>
        <w:t xml:space="preserve"> base de datos MySQL gratuita para conectar con aplicaciones en Node.js. A continuación, se explica el proceso paso a paso.</w:t>
      </w:r>
      <w:r w:rsidRPr="003C2864">
        <w:rPr>
          <w:rFonts w:asciiTheme="majorHAnsi" w:hAnsiTheme="majorHAnsi" w:cstheme="majorHAnsi"/>
        </w:rPr>
        <w:br/>
      </w:r>
    </w:p>
    <w:p w14:paraId="35E28277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3.1 Registro y creación de la base de datos</w:t>
      </w:r>
    </w:p>
    <w:p w14:paraId="4DB3D48A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06ED8CA6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1. Visita </w:t>
      </w:r>
      <w:hyperlink r:id="rId6" w:history="1">
        <w:r w:rsidRPr="006241D0">
          <w:rPr>
            <w:rStyle w:val="Hipervnculo"/>
            <w:rFonts w:asciiTheme="majorHAnsi" w:hAnsiTheme="majorHAnsi" w:cstheme="majorHAnsi"/>
          </w:rPr>
          <w:t>https://www.freemysqlhosting.net/</w:t>
        </w:r>
      </w:hyperlink>
    </w:p>
    <w:p w14:paraId="62397FF7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2. Haz clic en "Sign Up" y completa el formulario.</w:t>
      </w:r>
      <w:r w:rsidRPr="003C2864">
        <w:rPr>
          <w:rFonts w:asciiTheme="majorHAnsi" w:hAnsiTheme="majorHAnsi" w:cstheme="majorHAnsi"/>
        </w:rPr>
        <w:br/>
      </w:r>
    </w:p>
    <w:p w14:paraId="52EF0165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3. Confirma tu correo electrónico.</w:t>
      </w:r>
      <w:r w:rsidRPr="003C2864">
        <w:rPr>
          <w:rFonts w:asciiTheme="majorHAnsi" w:hAnsiTheme="majorHAnsi" w:cstheme="majorHAnsi"/>
        </w:rPr>
        <w:br/>
      </w:r>
    </w:p>
    <w:p w14:paraId="3615514A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4. Inicia sesión y selecciona "Create new database".</w:t>
      </w:r>
      <w:r w:rsidRPr="003C2864">
        <w:rPr>
          <w:rFonts w:asciiTheme="majorHAnsi" w:hAnsiTheme="majorHAnsi" w:cstheme="majorHAnsi"/>
        </w:rPr>
        <w:br/>
      </w:r>
    </w:p>
    <w:p w14:paraId="6ADC564D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5. Ingresa un nombre de base de datos, usuario y contraseña.</w:t>
      </w:r>
      <w:r w:rsidRPr="003C2864">
        <w:rPr>
          <w:rFonts w:asciiTheme="majorHAnsi" w:hAnsiTheme="majorHAnsi" w:cstheme="majorHAnsi"/>
        </w:rPr>
        <w:br/>
      </w:r>
    </w:p>
    <w:p w14:paraId="21E7C0AF" w14:textId="77777777" w:rsidR="00FA7921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6. Anota los datos proporcionados: hostname, puerto, nombre de la base de datos, usuario y contraseña.</w:t>
      </w:r>
      <w:r w:rsidRPr="003C2864">
        <w:rPr>
          <w:rFonts w:asciiTheme="majorHAnsi" w:hAnsiTheme="majorHAnsi" w:cstheme="majorHAnsi"/>
        </w:rPr>
        <w:br/>
      </w:r>
    </w:p>
    <w:p w14:paraId="52D7C507" w14:textId="77777777" w:rsidR="003C2864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3AAE7403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3.2 </w:t>
      </w:r>
      <w:proofErr w:type="spellStart"/>
      <w:r w:rsidRPr="003C2864">
        <w:rPr>
          <w:rFonts w:cstheme="majorHAnsi"/>
        </w:rPr>
        <w:t>Conexión</w:t>
      </w:r>
      <w:proofErr w:type="spellEnd"/>
      <w:r w:rsidRPr="003C2864">
        <w:rPr>
          <w:rFonts w:cstheme="majorHAnsi"/>
        </w:rPr>
        <w:t xml:space="preserve"> </w:t>
      </w:r>
      <w:proofErr w:type="spellStart"/>
      <w:r w:rsidRPr="003C2864">
        <w:rPr>
          <w:rFonts w:cstheme="majorHAnsi"/>
        </w:rPr>
        <w:t>desde</w:t>
      </w:r>
      <w:proofErr w:type="spellEnd"/>
      <w:r w:rsidRPr="003C2864">
        <w:rPr>
          <w:rFonts w:cstheme="majorHAnsi"/>
        </w:rPr>
        <w:t xml:space="preserve"> Node.js con mysql2</w:t>
      </w:r>
    </w:p>
    <w:p w14:paraId="51A56218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50B105BD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3C2864">
        <w:rPr>
          <w:rFonts w:asciiTheme="majorHAnsi" w:hAnsiTheme="majorHAnsi" w:cstheme="majorHAnsi"/>
        </w:rPr>
        <w:t>Ejemplo</w:t>
      </w:r>
      <w:proofErr w:type="spellEnd"/>
      <w:r w:rsidRPr="003C2864">
        <w:rPr>
          <w:rFonts w:asciiTheme="majorHAnsi" w:hAnsiTheme="majorHAnsi" w:cstheme="majorHAnsi"/>
        </w:rPr>
        <w:t xml:space="preserve"> de </w:t>
      </w:r>
      <w:proofErr w:type="spellStart"/>
      <w:r w:rsidRPr="003C2864">
        <w:rPr>
          <w:rFonts w:asciiTheme="majorHAnsi" w:hAnsiTheme="majorHAnsi" w:cstheme="majorHAnsi"/>
        </w:rPr>
        <w:t>conexión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desde</w:t>
      </w:r>
      <w:proofErr w:type="spellEnd"/>
      <w:r w:rsidRPr="003C2864">
        <w:rPr>
          <w:rFonts w:asciiTheme="majorHAnsi" w:hAnsiTheme="majorHAnsi" w:cstheme="majorHAnsi"/>
        </w:rPr>
        <w:t xml:space="preserve"> Node.js usando mysql2:</w:t>
      </w:r>
      <w:r w:rsidRPr="003C2864">
        <w:rPr>
          <w:rFonts w:asciiTheme="majorHAnsi" w:hAnsiTheme="majorHAnsi" w:cstheme="majorHAnsi"/>
        </w:rPr>
        <w:br/>
      </w:r>
    </w:p>
    <w:p w14:paraId="32360764" w14:textId="77777777" w:rsidR="00FA7921" w:rsidRP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b w:val="0"/>
          <w:i w:val="0"/>
        </w:rPr>
      </w:pPr>
      <w:r w:rsidRPr="003C2864">
        <w:rPr>
          <w:rFonts w:asciiTheme="majorHAnsi" w:hAnsiTheme="majorHAnsi" w:cstheme="majorHAnsi"/>
          <w:b w:val="0"/>
          <w:i w:val="0"/>
        </w:rPr>
        <w:t>const mysql = require('mysql2');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br/>
        <w:t>const conexion = mysql.createConnection({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host: 'sql11.freemysqlhosting.net',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user: 'tu_usuario',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password: 'tu_contraseña',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lastRenderedPageBreak/>
        <w:t xml:space="preserve">  database: 'nombre_base_datos',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port: 3306</w:t>
      </w:r>
      <w:r w:rsidRPr="003C2864">
        <w:rPr>
          <w:rFonts w:asciiTheme="majorHAnsi" w:hAnsiTheme="majorHAnsi" w:cstheme="majorHAnsi"/>
          <w:b w:val="0"/>
          <w:i w:val="0"/>
        </w:rPr>
        <w:br/>
        <w:t>});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br/>
        <w:t>conexion.connect(err =&gt; 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if (err) 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console.error('</w:t>
      </w:r>
      <w:r w:rsidRPr="003C2864">
        <w:rPr>
          <w:rFonts w:cstheme="majorHAnsi"/>
          <w:b w:val="0"/>
          <w:i w:val="0"/>
        </w:rPr>
        <w:t>❌</w:t>
      </w:r>
      <w:r w:rsidRPr="003C2864">
        <w:rPr>
          <w:rFonts w:asciiTheme="majorHAnsi" w:hAnsiTheme="majorHAnsi" w:cstheme="majorHAnsi"/>
          <w:b w:val="0"/>
          <w:i w:val="0"/>
        </w:rPr>
        <w:t xml:space="preserve"> Error al conectar a la base de datos:', err.message);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return;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}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console.log('</w:t>
      </w:r>
      <w:r w:rsidRPr="003C2864">
        <w:rPr>
          <w:rFonts w:cstheme="majorHAnsi"/>
          <w:b w:val="0"/>
          <w:i w:val="0"/>
        </w:rPr>
        <w:t>✅</w:t>
      </w:r>
      <w:r w:rsidRPr="003C2864">
        <w:rPr>
          <w:rFonts w:asciiTheme="majorHAnsi" w:hAnsiTheme="majorHAnsi" w:cstheme="majorHAnsi"/>
          <w:b w:val="0"/>
          <w:i w:val="0"/>
        </w:rPr>
        <w:t xml:space="preserve"> Conectado a la base de datos remota MySQL');</w:t>
      </w:r>
      <w:r w:rsidRPr="003C2864">
        <w:rPr>
          <w:rFonts w:asciiTheme="majorHAnsi" w:hAnsiTheme="majorHAnsi" w:cstheme="majorHAnsi"/>
          <w:b w:val="0"/>
          <w:i w:val="0"/>
        </w:rPr>
        <w:br/>
        <w:t>});</w:t>
      </w:r>
      <w:r w:rsidRPr="003C2864">
        <w:rPr>
          <w:rFonts w:asciiTheme="majorHAnsi" w:hAnsiTheme="majorHAnsi" w:cstheme="majorHAnsi"/>
          <w:b w:val="0"/>
          <w:i w:val="0"/>
        </w:rPr>
        <w:br/>
      </w:r>
    </w:p>
    <w:p w14:paraId="5DC65819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3.3 Uso de variables de entorno (.env)</w:t>
      </w:r>
    </w:p>
    <w:p w14:paraId="1D2EAFF2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232089DE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Se </w:t>
      </w:r>
      <w:proofErr w:type="spellStart"/>
      <w:r w:rsidRPr="003C2864">
        <w:rPr>
          <w:rFonts w:asciiTheme="majorHAnsi" w:hAnsiTheme="majorHAnsi" w:cstheme="majorHAnsi"/>
        </w:rPr>
        <w:t>recomienda</w:t>
      </w:r>
      <w:proofErr w:type="spellEnd"/>
      <w:r w:rsidRPr="003C2864">
        <w:rPr>
          <w:rFonts w:asciiTheme="majorHAnsi" w:hAnsiTheme="majorHAnsi" w:cstheme="majorHAnsi"/>
        </w:rPr>
        <w:t xml:space="preserve"> usar variables de entorno para proteger credenciales.</w:t>
      </w:r>
      <w:r w:rsidRPr="003C2864">
        <w:rPr>
          <w:rFonts w:asciiTheme="majorHAnsi" w:hAnsiTheme="majorHAnsi" w:cstheme="majorHAnsi"/>
        </w:rPr>
        <w:br/>
      </w:r>
    </w:p>
    <w:p w14:paraId="3255D0E8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1. Instala dotenv: npm install dotenv</w:t>
      </w:r>
      <w:r w:rsidRPr="003C2864">
        <w:rPr>
          <w:rFonts w:asciiTheme="majorHAnsi" w:hAnsiTheme="majorHAnsi" w:cstheme="majorHAnsi"/>
        </w:rPr>
        <w:br/>
      </w:r>
    </w:p>
    <w:p w14:paraId="213C2428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2. Crea un </w:t>
      </w:r>
      <w:proofErr w:type="gramStart"/>
      <w:r w:rsidRPr="003C2864">
        <w:rPr>
          <w:rFonts w:asciiTheme="majorHAnsi" w:hAnsiTheme="majorHAnsi" w:cstheme="majorHAnsi"/>
        </w:rPr>
        <w:t>archivo .env</w:t>
      </w:r>
      <w:proofErr w:type="gramEnd"/>
      <w:r w:rsidRPr="003C2864">
        <w:rPr>
          <w:rFonts w:asciiTheme="majorHAnsi" w:hAnsiTheme="majorHAnsi" w:cstheme="majorHAnsi"/>
        </w:rPr>
        <w:t xml:space="preserve"> con el contenido: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>DB_HOST=sql11.freemysqlhosting.net</w:t>
      </w:r>
      <w:r w:rsidRPr="003C2864">
        <w:rPr>
          <w:rFonts w:asciiTheme="majorHAnsi" w:hAnsiTheme="majorHAnsi" w:cstheme="majorHAnsi"/>
        </w:rPr>
        <w:br/>
        <w:t>DB_USER=tu_usuario</w:t>
      </w:r>
      <w:r w:rsidRPr="003C2864">
        <w:rPr>
          <w:rFonts w:asciiTheme="majorHAnsi" w:hAnsiTheme="majorHAnsi" w:cstheme="majorHAnsi"/>
        </w:rPr>
        <w:br/>
        <w:t>DB_PASSWORD=tu_contraseña</w:t>
      </w:r>
      <w:r w:rsidRPr="003C2864">
        <w:rPr>
          <w:rFonts w:asciiTheme="majorHAnsi" w:hAnsiTheme="majorHAnsi" w:cstheme="majorHAnsi"/>
        </w:rPr>
        <w:br/>
        <w:t>DB_NAME=nombre_base_datos</w:t>
      </w:r>
      <w:r w:rsidRPr="003C2864">
        <w:rPr>
          <w:rFonts w:asciiTheme="majorHAnsi" w:hAnsiTheme="majorHAnsi" w:cstheme="majorHAnsi"/>
        </w:rPr>
        <w:br/>
        <w:t>DB_PORT=3306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>3. Código de conexión con dotenv:</w:t>
      </w:r>
      <w:r w:rsidRPr="003C2864">
        <w:rPr>
          <w:rFonts w:asciiTheme="majorHAnsi" w:hAnsiTheme="majorHAnsi" w:cstheme="majorHAnsi"/>
        </w:rPr>
        <w:br/>
      </w:r>
    </w:p>
    <w:p w14:paraId="1B43DE23" w14:textId="77777777" w:rsidR="00FA7921" w:rsidRP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b w:val="0"/>
          <w:i w:val="0"/>
        </w:rPr>
      </w:pPr>
      <w:r w:rsidRPr="003C2864">
        <w:rPr>
          <w:rFonts w:asciiTheme="majorHAnsi" w:hAnsiTheme="majorHAnsi" w:cstheme="majorHAnsi"/>
          <w:b w:val="0"/>
          <w:i w:val="0"/>
        </w:rPr>
        <w:t>require('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dotenv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>').config();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const 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mysql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 xml:space="preserve"> = require('mysql2');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br/>
        <w:t>const conexion = mysql.createConnection({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host: process.env.DB_HOST,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user: process.env.DB_USER,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password: process.env.DB_PASSWORD,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database: process.env.DB_NAME,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port: process.env.DB_PORT</w:t>
      </w:r>
      <w:r w:rsidRPr="003C2864">
        <w:rPr>
          <w:rFonts w:asciiTheme="majorHAnsi" w:hAnsiTheme="majorHAnsi" w:cstheme="majorHAnsi"/>
          <w:b w:val="0"/>
          <w:i w:val="0"/>
        </w:rPr>
        <w:br/>
        <w:t>});</w:t>
      </w:r>
      <w:r w:rsidRPr="003C2864">
        <w:rPr>
          <w:rFonts w:asciiTheme="majorHAnsi" w:hAnsiTheme="majorHAnsi" w:cstheme="majorHAnsi"/>
          <w:b w:val="0"/>
          <w:i w:val="0"/>
        </w:rPr>
        <w:br/>
      </w:r>
    </w:p>
    <w:p w14:paraId="15ADA2C2" w14:textId="77777777" w:rsidR="003C2864" w:rsidRDefault="003C2864" w:rsidP="003C2864">
      <w:pPr>
        <w:pStyle w:val="Ttulo1"/>
        <w:spacing w:before="0" w:line="240" w:lineRule="auto"/>
        <w:rPr>
          <w:rFonts w:cstheme="majorHAnsi"/>
        </w:rPr>
      </w:pPr>
    </w:p>
    <w:p w14:paraId="4149AF3D" w14:textId="77777777" w:rsidR="003C2864" w:rsidRDefault="003C2864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42D48AEE" w14:textId="77777777" w:rsidR="00FA7921" w:rsidRPr="003C2864" w:rsidRDefault="003C2864" w:rsidP="003C2864">
      <w:pPr>
        <w:pStyle w:val="Ttulo1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lastRenderedPageBreak/>
        <w:t>4. Conexión desde Formulario HTML usando AJAX</w:t>
      </w:r>
    </w:p>
    <w:p w14:paraId="6EE2A925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087FE4BC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3C2864">
        <w:rPr>
          <w:rFonts w:asciiTheme="majorHAnsi" w:hAnsiTheme="majorHAnsi" w:cstheme="majorHAnsi"/>
        </w:rPr>
        <w:t>Puedes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enviar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datos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desde</w:t>
      </w:r>
      <w:proofErr w:type="spellEnd"/>
      <w:r w:rsidRPr="003C2864">
        <w:rPr>
          <w:rFonts w:asciiTheme="majorHAnsi" w:hAnsiTheme="majorHAnsi" w:cstheme="majorHAnsi"/>
        </w:rPr>
        <w:t xml:space="preserve"> un formulario HTML hacia tu backend Node.js usando fetch (AJAX). A continuación se muestra un ejemplo básico.</w:t>
      </w:r>
      <w:r w:rsidRPr="003C2864">
        <w:rPr>
          <w:rFonts w:asciiTheme="majorHAnsi" w:hAnsiTheme="majorHAnsi" w:cstheme="majorHAnsi"/>
        </w:rPr>
        <w:br/>
      </w:r>
    </w:p>
    <w:p w14:paraId="2D76B02D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4.1 Formulario HTML</w:t>
      </w:r>
    </w:p>
    <w:p w14:paraId="3D518ACF" w14:textId="77777777" w:rsid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i w:val="0"/>
        </w:rPr>
      </w:pPr>
    </w:p>
    <w:p w14:paraId="7C470694" w14:textId="77777777" w:rsidR="00FA7921" w:rsidRP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b w:val="0"/>
          <w:i w:val="0"/>
        </w:rPr>
      </w:pPr>
      <w:r w:rsidRPr="003C2864">
        <w:rPr>
          <w:rFonts w:asciiTheme="majorHAnsi" w:hAnsiTheme="majorHAnsi" w:cstheme="majorHAnsi"/>
          <w:b w:val="0"/>
          <w:i w:val="0"/>
        </w:rPr>
        <w:t>&lt;form id="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alumnoForm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>"&gt;</w:t>
      </w:r>
      <w:r w:rsidRPr="003C2864">
        <w:rPr>
          <w:rFonts w:asciiTheme="majorHAnsi" w:hAnsiTheme="majorHAnsi" w:cstheme="majorHAnsi"/>
          <w:b w:val="0"/>
          <w:i w:val="0"/>
        </w:rPr>
        <w:br/>
        <w:t>&lt;input type="text" id="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nombre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>" placeholder="Nombre" required&gt;</w:t>
      </w:r>
      <w:r w:rsidRPr="003C2864">
        <w:rPr>
          <w:rFonts w:asciiTheme="majorHAnsi" w:hAnsiTheme="majorHAnsi" w:cstheme="majorHAnsi"/>
          <w:b w:val="0"/>
          <w:i w:val="0"/>
        </w:rPr>
        <w:br/>
        <w:t>&lt;input type="text" id="apellidos" placeholder="Apellidos" required&gt;</w:t>
      </w:r>
      <w:r w:rsidRPr="003C2864">
        <w:rPr>
          <w:rFonts w:asciiTheme="majorHAnsi" w:hAnsiTheme="majorHAnsi" w:cstheme="majorHAnsi"/>
          <w:b w:val="0"/>
          <w:i w:val="0"/>
        </w:rPr>
        <w:br/>
        <w:t>&lt;button type="submit"&gt;Enviar&lt;/button&gt;</w:t>
      </w:r>
      <w:r w:rsidRPr="003C2864">
        <w:rPr>
          <w:rFonts w:asciiTheme="majorHAnsi" w:hAnsiTheme="majorHAnsi" w:cstheme="majorHAnsi"/>
          <w:b w:val="0"/>
          <w:i w:val="0"/>
        </w:rPr>
        <w:br/>
        <w:t>&lt;/form&gt;</w:t>
      </w:r>
      <w:r w:rsidRPr="003C2864">
        <w:rPr>
          <w:rFonts w:asciiTheme="majorHAnsi" w:hAnsiTheme="majorHAnsi" w:cstheme="majorHAnsi"/>
          <w:b w:val="0"/>
          <w:i w:val="0"/>
        </w:rPr>
        <w:br/>
        <w:t>&lt;ul id="listaAlumnos"&gt;&lt;/ul&gt;</w:t>
      </w:r>
      <w:r w:rsidRPr="003C2864">
        <w:rPr>
          <w:rFonts w:asciiTheme="majorHAnsi" w:hAnsiTheme="majorHAnsi" w:cstheme="majorHAnsi"/>
          <w:b w:val="0"/>
          <w:i w:val="0"/>
        </w:rPr>
        <w:br/>
      </w:r>
    </w:p>
    <w:p w14:paraId="4BD464BC" w14:textId="77777777" w:rsidR="003C2864" w:rsidRDefault="003C2864" w:rsidP="003C2864">
      <w:pPr>
        <w:pStyle w:val="Ttulo2"/>
        <w:spacing w:before="0" w:line="240" w:lineRule="auto"/>
        <w:rPr>
          <w:rFonts w:cstheme="majorHAnsi"/>
        </w:rPr>
      </w:pPr>
    </w:p>
    <w:p w14:paraId="2E295BA3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4.2 Código JavaScript (AJAX con Fetch)</w:t>
      </w:r>
    </w:p>
    <w:p w14:paraId="03AD3FCE" w14:textId="77777777" w:rsid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i w:val="0"/>
        </w:rPr>
      </w:pPr>
    </w:p>
    <w:p w14:paraId="28756F2B" w14:textId="77777777" w:rsidR="00FA7921" w:rsidRP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b w:val="0"/>
          <w:i w:val="0"/>
        </w:rPr>
      </w:pPr>
      <w:r w:rsidRPr="003C2864">
        <w:rPr>
          <w:rFonts w:asciiTheme="majorHAnsi" w:hAnsiTheme="majorHAnsi" w:cstheme="majorHAnsi"/>
          <w:b w:val="0"/>
          <w:i w:val="0"/>
        </w:rPr>
        <w:t>&lt;script&gt;</w:t>
      </w:r>
      <w:r w:rsidRPr="003C2864">
        <w:rPr>
          <w:rFonts w:asciiTheme="majorHAnsi" w:hAnsiTheme="majorHAnsi" w:cstheme="majorHAnsi"/>
          <w:b w:val="0"/>
          <w:i w:val="0"/>
        </w:rPr>
        <w:br/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document.getElementById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>('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alumnoForm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>').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addEventListener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>('submit', async function(e) 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e.preventDefault();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const nombre = document.getElementById('nombre').value;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const apellidos = document.getElementById('apellidos').value;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const res = await fetch('/alumnos', 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method: 'POST',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headers: { 'Content-Type': 'application/json' },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body: JSON.stringify({ nombre, apellidos })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});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if (res.ok) 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alert('Alumno agregado');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document.getElementById('nombre').value = '';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document.getElementById('apellidos').value = '';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} else 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alert('Error al agregar alumno');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}</w:t>
      </w:r>
      <w:r w:rsidRPr="003C2864">
        <w:rPr>
          <w:rFonts w:asciiTheme="majorHAnsi" w:hAnsiTheme="majorHAnsi" w:cstheme="majorHAnsi"/>
          <w:b w:val="0"/>
          <w:i w:val="0"/>
        </w:rPr>
        <w:br/>
        <w:t>});</w:t>
      </w:r>
      <w:r w:rsidRPr="003C2864">
        <w:rPr>
          <w:rFonts w:asciiTheme="majorHAnsi" w:hAnsiTheme="majorHAnsi" w:cstheme="majorHAnsi"/>
          <w:b w:val="0"/>
          <w:i w:val="0"/>
        </w:rPr>
        <w:br/>
        <w:t>&lt;/script&gt;</w:t>
      </w:r>
      <w:r w:rsidRPr="003C2864">
        <w:rPr>
          <w:rFonts w:asciiTheme="majorHAnsi" w:hAnsiTheme="majorHAnsi" w:cstheme="majorHAnsi"/>
          <w:b w:val="0"/>
          <w:i w:val="0"/>
        </w:rPr>
        <w:br/>
      </w:r>
    </w:p>
    <w:p w14:paraId="3C369A57" w14:textId="77777777" w:rsidR="003C2864" w:rsidRDefault="003C2864" w:rsidP="003C2864">
      <w:pPr>
        <w:pStyle w:val="Ttulo1"/>
        <w:spacing w:before="0" w:line="240" w:lineRule="auto"/>
        <w:rPr>
          <w:rFonts w:cstheme="majorHAnsi"/>
        </w:rPr>
      </w:pPr>
    </w:p>
    <w:p w14:paraId="15CBCDA8" w14:textId="77777777" w:rsidR="003C2864" w:rsidRDefault="003C2864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469D5589" w14:textId="77777777" w:rsidR="00FA7921" w:rsidRPr="003C2864" w:rsidRDefault="003C2864" w:rsidP="003C2864">
      <w:pPr>
        <w:pStyle w:val="Ttulo1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lastRenderedPageBreak/>
        <w:t>5. Migrar Base de Datos Local a FreeMySQLHosting.net</w:t>
      </w:r>
    </w:p>
    <w:p w14:paraId="1CE748C1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6FDEE1BD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Si </w:t>
      </w:r>
      <w:proofErr w:type="spellStart"/>
      <w:r w:rsidRPr="003C2864">
        <w:rPr>
          <w:rFonts w:asciiTheme="majorHAnsi" w:hAnsiTheme="majorHAnsi" w:cstheme="majorHAnsi"/>
        </w:rPr>
        <w:t>tienes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una</w:t>
      </w:r>
      <w:proofErr w:type="spellEnd"/>
      <w:r w:rsidRPr="003C2864">
        <w:rPr>
          <w:rFonts w:asciiTheme="majorHAnsi" w:hAnsiTheme="majorHAnsi" w:cstheme="majorHAnsi"/>
        </w:rPr>
        <w:t xml:space="preserve"> base de datos MySQL en local (localhost) y deseas migrarla a FreeMySQLHosting.net, sigue estos pasos detallados para realizar una exportación e importación segura.</w:t>
      </w:r>
      <w:r w:rsidRPr="003C2864">
        <w:rPr>
          <w:rFonts w:asciiTheme="majorHAnsi" w:hAnsiTheme="majorHAnsi" w:cstheme="majorHAnsi"/>
        </w:rPr>
        <w:br/>
      </w:r>
    </w:p>
    <w:p w14:paraId="5486F064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5.1 Exportar la base de datos local</w:t>
      </w:r>
    </w:p>
    <w:p w14:paraId="57C11959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25F65030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1. Abre MySQL Workbench o tu herramienta preferida.</w:t>
      </w:r>
      <w:r w:rsidRPr="003C2864">
        <w:rPr>
          <w:rFonts w:asciiTheme="majorHAnsi" w:hAnsiTheme="majorHAnsi" w:cstheme="majorHAnsi"/>
        </w:rPr>
        <w:br/>
      </w:r>
    </w:p>
    <w:p w14:paraId="756F07A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2. Selecciona la base de datos que deseas migrar.</w:t>
      </w:r>
      <w:r w:rsidRPr="003C2864">
        <w:rPr>
          <w:rFonts w:asciiTheme="majorHAnsi" w:hAnsiTheme="majorHAnsi" w:cstheme="majorHAnsi"/>
        </w:rPr>
        <w:br/>
      </w:r>
    </w:p>
    <w:p w14:paraId="3F852659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3. Ve a la opción "Server" &gt; "Data Export".</w:t>
      </w:r>
      <w:r w:rsidRPr="003C2864">
        <w:rPr>
          <w:rFonts w:asciiTheme="majorHAnsi" w:hAnsiTheme="majorHAnsi" w:cstheme="majorHAnsi"/>
        </w:rPr>
        <w:br/>
      </w:r>
    </w:p>
    <w:p w14:paraId="721D0343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4. Selecciona la base de datos `schema_alumnos` y elige "Export to Self-Contained File".</w:t>
      </w:r>
      <w:r w:rsidRPr="003C2864">
        <w:rPr>
          <w:rFonts w:asciiTheme="majorHAnsi" w:hAnsiTheme="majorHAnsi" w:cstheme="majorHAnsi"/>
        </w:rPr>
        <w:br/>
      </w:r>
    </w:p>
    <w:p w14:paraId="5E1326DC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5. Guarda el archivo como `schema_alumnos.sql`.</w:t>
      </w:r>
      <w:r w:rsidRPr="003C2864">
        <w:rPr>
          <w:rFonts w:asciiTheme="majorHAnsi" w:hAnsiTheme="majorHAnsi" w:cstheme="majorHAnsi"/>
        </w:rPr>
        <w:br/>
      </w:r>
    </w:p>
    <w:p w14:paraId="1FC6BA23" w14:textId="77777777" w:rsidR="00FA7921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6. Haz clic en "Start Export".</w:t>
      </w:r>
      <w:r w:rsidRPr="003C2864">
        <w:rPr>
          <w:rFonts w:asciiTheme="majorHAnsi" w:hAnsiTheme="majorHAnsi" w:cstheme="majorHAnsi"/>
        </w:rPr>
        <w:br/>
      </w:r>
    </w:p>
    <w:p w14:paraId="25DF9FFE" w14:textId="77777777" w:rsidR="003C2864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0F098D7F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5.2 Importar en FreeMySQLHosting.net</w:t>
      </w:r>
    </w:p>
    <w:p w14:paraId="7C85F9C7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3ACC53C9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1. Inicia sesión en https://www.freemysqlhosting.net/</w:t>
      </w:r>
      <w:r w:rsidRPr="003C2864">
        <w:rPr>
          <w:rFonts w:asciiTheme="majorHAnsi" w:hAnsiTheme="majorHAnsi" w:cstheme="majorHAnsi"/>
        </w:rPr>
        <w:br/>
      </w:r>
    </w:p>
    <w:p w14:paraId="4BB70FAC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2. En el panel de control, copia los datos de conexión (host, usuario, contraseña, nombre de base de datos).</w:t>
      </w:r>
      <w:r w:rsidRPr="003C2864">
        <w:rPr>
          <w:rFonts w:asciiTheme="majorHAnsi" w:hAnsiTheme="majorHAnsi" w:cstheme="majorHAnsi"/>
        </w:rPr>
        <w:br/>
      </w:r>
    </w:p>
    <w:p w14:paraId="48E12887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3. Abre MySQL Workbench y crea una nueva conexión remota con esos datos.</w:t>
      </w:r>
      <w:r w:rsidRPr="003C2864">
        <w:rPr>
          <w:rFonts w:asciiTheme="majorHAnsi" w:hAnsiTheme="majorHAnsi" w:cstheme="majorHAnsi"/>
        </w:rPr>
        <w:br/>
      </w:r>
    </w:p>
    <w:p w14:paraId="00DCA43B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4. Ve a "Server" &gt; "Data Import".</w:t>
      </w:r>
      <w:r w:rsidRPr="003C2864">
        <w:rPr>
          <w:rFonts w:asciiTheme="majorHAnsi" w:hAnsiTheme="majorHAnsi" w:cstheme="majorHAnsi"/>
        </w:rPr>
        <w:br/>
      </w:r>
    </w:p>
    <w:p w14:paraId="2B950F1A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5. Selecciona "Import from Self-Contained File" y elige `schema_alumnos.sql`.</w:t>
      </w:r>
      <w:r w:rsidRPr="003C2864">
        <w:rPr>
          <w:rFonts w:asciiTheme="majorHAnsi" w:hAnsiTheme="majorHAnsi" w:cstheme="majorHAnsi"/>
        </w:rPr>
        <w:br/>
      </w:r>
    </w:p>
    <w:p w14:paraId="10711D9C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6. Selecciona la base de datos remota proporcionada por FreeMySQLHosting.</w:t>
      </w:r>
      <w:r w:rsidRPr="003C2864">
        <w:rPr>
          <w:rFonts w:asciiTheme="majorHAnsi" w:hAnsiTheme="majorHAnsi" w:cstheme="majorHAnsi"/>
        </w:rPr>
        <w:br/>
      </w:r>
    </w:p>
    <w:p w14:paraId="5E899B63" w14:textId="77777777" w:rsidR="00FA7921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7. Haz clic en "Start Import".</w:t>
      </w:r>
      <w:r w:rsidRPr="003C2864">
        <w:rPr>
          <w:rFonts w:asciiTheme="majorHAnsi" w:hAnsiTheme="majorHAnsi" w:cstheme="majorHAnsi"/>
        </w:rPr>
        <w:br/>
      </w:r>
    </w:p>
    <w:p w14:paraId="601AFF84" w14:textId="77777777" w:rsidR="003C2864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06C94552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5.3 Verificar que la migración fue exitosa</w:t>
      </w:r>
    </w:p>
    <w:p w14:paraId="72751083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10075480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1. Abre la conexión remota desde MySQL Workbench.</w:t>
      </w:r>
      <w:r w:rsidRPr="003C2864">
        <w:rPr>
          <w:rFonts w:asciiTheme="majorHAnsi" w:hAnsiTheme="majorHAnsi" w:cstheme="majorHAnsi"/>
        </w:rPr>
        <w:br/>
      </w:r>
    </w:p>
    <w:p w14:paraId="04415CFD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>2. Ejecuta una consulta SQL como:</w:t>
      </w:r>
      <w:r w:rsidRPr="003C2864">
        <w:rPr>
          <w:rFonts w:asciiTheme="majorHAnsi" w:hAnsiTheme="majorHAnsi" w:cstheme="majorHAnsi"/>
        </w:rPr>
        <w:br/>
        <w:t xml:space="preserve">   SELECT * FROM alumnos;</w:t>
      </w:r>
      <w:r w:rsidRPr="003C2864">
        <w:rPr>
          <w:rFonts w:asciiTheme="majorHAnsi" w:hAnsiTheme="majorHAnsi" w:cstheme="majorHAnsi"/>
        </w:rPr>
        <w:br/>
      </w:r>
    </w:p>
    <w:p w14:paraId="5A990903" w14:textId="77777777" w:rsidR="00FA7921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lastRenderedPageBreak/>
        <w:t>3. Verifica que los datos aparecen correctamente.</w:t>
      </w:r>
      <w:r w:rsidRPr="003C2864">
        <w:rPr>
          <w:rFonts w:asciiTheme="majorHAnsi" w:hAnsiTheme="majorHAnsi" w:cstheme="majorHAnsi"/>
        </w:rPr>
        <w:br/>
      </w:r>
    </w:p>
    <w:p w14:paraId="3BFB8D49" w14:textId="77777777" w:rsidR="003C2864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3C67F127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>5.4 Consideraciones importantes</w:t>
      </w:r>
    </w:p>
    <w:p w14:paraId="7A9B3184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2EC798AE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- </w:t>
      </w:r>
      <w:proofErr w:type="spellStart"/>
      <w:r w:rsidRPr="003C2864">
        <w:rPr>
          <w:rFonts w:asciiTheme="majorHAnsi" w:hAnsiTheme="majorHAnsi" w:cstheme="majorHAnsi"/>
        </w:rPr>
        <w:t>Asegúrate</w:t>
      </w:r>
      <w:proofErr w:type="spellEnd"/>
      <w:r w:rsidRPr="003C2864">
        <w:rPr>
          <w:rFonts w:asciiTheme="majorHAnsi" w:hAnsiTheme="majorHAnsi" w:cstheme="majorHAnsi"/>
        </w:rPr>
        <w:t xml:space="preserve"> de que </w:t>
      </w:r>
      <w:proofErr w:type="spellStart"/>
      <w:r w:rsidRPr="003C2864">
        <w:rPr>
          <w:rFonts w:asciiTheme="majorHAnsi" w:hAnsiTheme="majorHAnsi" w:cstheme="majorHAnsi"/>
        </w:rPr>
        <w:t>los</w:t>
      </w:r>
      <w:proofErr w:type="spellEnd"/>
      <w:r w:rsidRPr="003C2864">
        <w:rPr>
          <w:rFonts w:asciiTheme="majorHAnsi" w:hAnsiTheme="majorHAnsi" w:cstheme="majorHAnsi"/>
        </w:rPr>
        <w:t xml:space="preserve"> nombres de las tablas y columnas coincidan.</w:t>
      </w:r>
      <w:r w:rsidRPr="003C2864">
        <w:rPr>
          <w:rFonts w:asciiTheme="majorHAnsi" w:hAnsiTheme="majorHAnsi" w:cstheme="majorHAnsi"/>
        </w:rPr>
        <w:br/>
      </w:r>
    </w:p>
    <w:p w14:paraId="3A390B46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- El </w:t>
      </w:r>
      <w:proofErr w:type="spellStart"/>
      <w:r w:rsidRPr="003C2864">
        <w:rPr>
          <w:rFonts w:asciiTheme="majorHAnsi" w:hAnsiTheme="majorHAnsi" w:cstheme="majorHAnsi"/>
        </w:rPr>
        <w:t>límite</w:t>
      </w:r>
      <w:proofErr w:type="spellEnd"/>
      <w:r w:rsidRPr="003C2864">
        <w:rPr>
          <w:rFonts w:asciiTheme="majorHAnsi" w:hAnsiTheme="majorHAnsi" w:cstheme="majorHAnsi"/>
        </w:rPr>
        <w:t xml:space="preserve"> de </w:t>
      </w:r>
      <w:proofErr w:type="spellStart"/>
      <w:r w:rsidRPr="003C2864">
        <w:rPr>
          <w:rFonts w:asciiTheme="majorHAnsi" w:hAnsiTheme="majorHAnsi" w:cstheme="majorHAnsi"/>
        </w:rPr>
        <w:t>almacenamiento</w:t>
      </w:r>
      <w:proofErr w:type="spellEnd"/>
      <w:r w:rsidRPr="003C2864">
        <w:rPr>
          <w:rFonts w:asciiTheme="majorHAnsi" w:hAnsiTheme="majorHAnsi" w:cstheme="majorHAnsi"/>
        </w:rPr>
        <w:t xml:space="preserve"> es de 5 MB </w:t>
      </w:r>
      <w:proofErr w:type="spellStart"/>
      <w:r w:rsidRPr="003C2864">
        <w:rPr>
          <w:rFonts w:asciiTheme="majorHAnsi" w:hAnsiTheme="majorHAnsi" w:cstheme="majorHAnsi"/>
        </w:rPr>
        <w:t>en</w:t>
      </w:r>
      <w:proofErr w:type="spellEnd"/>
      <w:r w:rsidRPr="003C2864">
        <w:rPr>
          <w:rFonts w:asciiTheme="majorHAnsi" w:hAnsiTheme="majorHAnsi" w:cstheme="majorHAnsi"/>
        </w:rPr>
        <w:t xml:space="preserve"> la </w:t>
      </w:r>
      <w:proofErr w:type="spellStart"/>
      <w:r w:rsidRPr="003C2864">
        <w:rPr>
          <w:rFonts w:asciiTheme="majorHAnsi" w:hAnsiTheme="majorHAnsi" w:cstheme="majorHAnsi"/>
        </w:rPr>
        <w:t>versión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gratuita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397261E2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 xml:space="preserve">- Si </w:t>
      </w:r>
      <w:proofErr w:type="spellStart"/>
      <w:r w:rsidRPr="003C2864">
        <w:rPr>
          <w:rFonts w:asciiTheme="majorHAnsi" w:hAnsiTheme="majorHAnsi" w:cstheme="majorHAnsi"/>
        </w:rPr>
        <w:t>tienes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datos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sensibles</w:t>
      </w:r>
      <w:proofErr w:type="spellEnd"/>
      <w:r w:rsidRPr="003C2864">
        <w:rPr>
          <w:rFonts w:asciiTheme="majorHAnsi" w:hAnsiTheme="majorHAnsi" w:cstheme="majorHAnsi"/>
        </w:rPr>
        <w:t xml:space="preserve">, </w:t>
      </w:r>
      <w:proofErr w:type="spellStart"/>
      <w:r w:rsidRPr="003C2864">
        <w:rPr>
          <w:rFonts w:asciiTheme="majorHAnsi" w:hAnsiTheme="majorHAnsi" w:cstheme="majorHAnsi"/>
        </w:rPr>
        <w:t>considera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cifrarlos</w:t>
      </w:r>
      <w:proofErr w:type="spellEnd"/>
      <w:r w:rsidRPr="003C2864">
        <w:rPr>
          <w:rFonts w:asciiTheme="majorHAnsi" w:hAnsiTheme="majorHAnsi" w:cstheme="majorHAnsi"/>
        </w:rPr>
        <w:t>.</w:t>
      </w:r>
    </w:p>
    <w:p w14:paraId="7421F2B1" w14:textId="77777777" w:rsidR="00FA7921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br/>
        <w:t>- Revisa la codificación del archivo `.sql` si se presentan errores (UTF-8 recomendado).</w:t>
      </w:r>
      <w:r w:rsidRPr="003C2864">
        <w:rPr>
          <w:rFonts w:asciiTheme="majorHAnsi" w:hAnsiTheme="majorHAnsi" w:cstheme="majorHAnsi"/>
        </w:rPr>
        <w:br/>
      </w:r>
    </w:p>
    <w:p w14:paraId="5568571A" w14:textId="77777777" w:rsidR="003C2864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1EE26261" w14:textId="77777777" w:rsidR="00FA7921" w:rsidRPr="003C2864" w:rsidRDefault="003C2864" w:rsidP="003C2864">
      <w:pPr>
        <w:pStyle w:val="Ttulo1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6. Uso Correcto del </w:t>
      </w:r>
      <w:proofErr w:type="gramStart"/>
      <w:r w:rsidRPr="003C2864">
        <w:rPr>
          <w:rFonts w:cstheme="majorHAnsi"/>
        </w:rPr>
        <w:t>Archivo .env</w:t>
      </w:r>
      <w:proofErr w:type="gramEnd"/>
      <w:r w:rsidRPr="003C2864">
        <w:rPr>
          <w:rFonts w:cstheme="majorHAnsi"/>
        </w:rPr>
        <w:t xml:space="preserve"> en Node.js</w:t>
      </w:r>
    </w:p>
    <w:p w14:paraId="6DE4E639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01610163" w14:textId="77777777" w:rsidR="00FA7921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El </w:t>
      </w:r>
      <w:proofErr w:type="spellStart"/>
      <w:r w:rsidRPr="003C2864">
        <w:rPr>
          <w:rFonts w:asciiTheme="majorHAnsi" w:hAnsiTheme="majorHAnsi" w:cstheme="majorHAnsi"/>
        </w:rPr>
        <w:t>archivo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gramStart"/>
      <w:r w:rsidRPr="003C2864">
        <w:rPr>
          <w:rFonts w:asciiTheme="majorHAnsi" w:hAnsiTheme="majorHAnsi" w:cstheme="majorHAnsi"/>
        </w:rPr>
        <w:t>`.env</w:t>
      </w:r>
      <w:proofErr w:type="gramEnd"/>
      <w:r w:rsidRPr="003C2864">
        <w:rPr>
          <w:rFonts w:asciiTheme="majorHAnsi" w:hAnsiTheme="majorHAnsi" w:cstheme="majorHAnsi"/>
        </w:rPr>
        <w:t xml:space="preserve">` se </w:t>
      </w:r>
      <w:proofErr w:type="spellStart"/>
      <w:r w:rsidRPr="003C2864">
        <w:rPr>
          <w:rFonts w:asciiTheme="majorHAnsi" w:hAnsiTheme="majorHAnsi" w:cstheme="majorHAnsi"/>
        </w:rPr>
        <w:t>utiliza</w:t>
      </w:r>
      <w:proofErr w:type="spellEnd"/>
      <w:r w:rsidRPr="003C2864">
        <w:rPr>
          <w:rFonts w:asciiTheme="majorHAnsi" w:hAnsiTheme="majorHAnsi" w:cstheme="majorHAnsi"/>
        </w:rPr>
        <w:t xml:space="preserve"> para definir variables de entorno sensibles, como las credenciales de la base de datos, sin exponerlas directamente en el código fuente.</w:t>
      </w:r>
      <w:r w:rsidRPr="003C2864">
        <w:rPr>
          <w:rFonts w:asciiTheme="majorHAnsi" w:hAnsiTheme="majorHAnsi" w:cstheme="majorHAnsi"/>
        </w:rPr>
        <w:br/>
      </w:r>
    </w:p>
    <w:p w14:paraId="017EDD01" w14:textId="77777777" w:rsidR="00FA7921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6.1 </w:t>
      </w:r>
      <w:proofErr w:type="spellStart"/>
      <w:r w:rsidRPr="003C2864">
        <w:rPr>
          <w:rFonts w:cstheme="majorHAnsi"/>
        </w:rPr>
        <w:t>Ubicación</w:t>
      </w:r>
      <w:proofErr w:type="spellEnd"/>
      <w:r w:rsidRPr="003C2864">
        <w:rPr>
          <w:rFonts w:cstheme="majorHAnsi"/>
        </w:rPr>
        <w:t xml:space="preserve"> del </w:t>
      </w:r>
      <w:proofErr w:type="spellStart"/>
      <w:proofErr w:type="gramStart"/>
      <w:r w:rsidRPr="003C2864">
        <w:rPr>
          <w:rFonts w:cstheme="majorHAnsi"/>
        </w:rPr>
        <w:t>archivo</w:t>
      </w:r>
      <w:proofErr w:type="spellEnd"/>
      <w:r w:rsidRPr="003C2864">
        <w:rPr>
          <w:rFonts w:cstheme="majorHAnsi"/>
        </w:rPr>
        <w:t xml:space="preserve"> .env</w:t>
      </w:r>
      <w:proofErr w:type="gramEnd"/>
    </w:p>
    <w:p w14:paraId="7AF11F04" w14:textId="77777777" w:rsidR="003C2864" w:rsidRPr="003C2864" w:rsidRDefault="003C2864" w:rsidP="003C2864"/>
    <w:p w14:paraId="0F3FD5E0" w14:textId="77777777" w:rsidR="00FA7921" w:rsidRP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b w:val="0"/>
          <w:i w:val="0"/>
        </w:rPr>
      </w:pPr>
      <w:r w:rsidRPr="003C2864">
        <w:rPr>
          <w:rFonts w:asciiTheme="majorHAnsi" w:hAnsiTheme="majorHAnsi" w:cstheme="majorHAnsi"/>
          <w:b w:val="0"/>
          <w:i w:val="0"/>
        </w:rPr>
        <w:t>El archivo `.env` debe estar en la raíz de tu proyecto, en el mismo nivel que `server.js` o `app.js`. Por ejemplo: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b w:val="0"/>
          <w:i w:val="0"/>
        </w:rPr>
        <w:br/>
        <w:t>mi-proyecto/</w:t>
      </w:r>
      <w:r w:rsidRPr="003C2864">
        <w:rPr>
          <w:rFonts w:asciiTheme="majorHAnsi" w:hAnsiTheme="majorHAnsi" w:cstheme="majorHAnsi"/>
          <w:b w:val="0"/>
          <w:i w:val="0"/>
        </w:rPr>
        <w:br/>
        <w:t>│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cstheme="majorHAnsi"/>
          <w:b w:val="0"/>
          <w:i w:val="0"/>
        </w:rPr>
        <w:t>├</w:t>
      </w:r>
      <w:r w:rsidRPr="003C2864">
        <w:rPr>
          <w:rFonts w:asciiTheme="majorHAnsi" w:hAnsiTheme="majorHAnsi" w:cstheme="majorHAnsi"/>
          <w:b w:val="0"/>
          <w:i w:val="0"/>
        </w:rPr>
        <w:t>─</w:t>
      </w:r>
      <w:proofErr w:type="gramStart"/>
      <w:r w:rsidRPr="003C2864">
        <w:rPr>
          <w:rFonts w:asciiTheme="majorHAnsi" w:hAnsiTheme="majorHAnsi" w:cstheme="majorHAnsi"/>
          <w:b w:val="0"/>
          <w:i w:val="0"/>
        </w:rPr>
        <w:t>─ .env</w:t>
      </w:r>
      <w:proofErr w:type="gramEnd"/>
      <w:r w:rsidRPr="003C2864">
        <w:rPr>
          <w:rFonts w:asciiTheme="majorHAnsi" w:hAnsiTheme="majorHAnsi" w:cstheme="majorHAnsi"/>
          <w:b w:val="0"/>
          <w:i w:val="0"/>
        </w:rPr>
        <w:t xml:space="preserve">                ← archivo de variables de entorno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cstheme="majorHAnsi"/>
          <w:b w:val="0"/>
          <w:i w:val="0"/>
        </w:rPr>
        <w:t>├</w:t>
      </w:r>
      <w:r w:rsidRPr="003C2864">
        <w:rPr>
          <w:rFonts w:asciiTheme="majorHAnsi" w:hAnsiTheme="majorHAnsi" w:cstheme="majorHAnsi"/>
          <w:b w:val="0"/>
          <w:i w:val="0"/>
        </w:rPr>
        <w:t xml:space="preserve">── server.js        </w:t>
      </w:r>
      <w:r>
        <w:rPr>
          <w:rFonts w:asciiTheme="majorHAnsi" w:hAnsiTheme="majorHAnsi" w:cstheme="majorHAnsi"/>
          <w:b w:val="0"/>
          <w:i w:val="0"/>
        </w:rPr>
        <w:t xml:space="preserve"> </w:t>
      </w:r>
      <w:r w:rsidRPr="003C2864">
        <w:rPr>
          <w:rFonts w:asciiTheme="majorHAnsi" w:hAnsiTheme="majorHAnsi" w:cstheme="majorHAnsi"/>
          <w:b w:val="0"/>
          <w:i w:val="0"/>
        </w:rPr>
        <w:t xml:space="preserve">← 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archivo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t xml:space="preserve"> principal del </w:t>
      </w:r>
      <w:proofErr w:type="spellStart"/>
      <w:r w:rsidRPr="003C2864">
        <w:rPr>
          <w:rFonts w:asciiTheme="majorHAnsi" w:hAnsiTheme="majorHAnsi" w:cstheme="majorHAnsi"/>
          <w:b w:val="0"/>
          <w:i w:val="0"/>
        </w:rPr>
        <w:t>servidor</w:t>
      </w:r>
      <w:proofErr w:type="spellEnd"/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cstheme="majorHAnsi"/>
          <w:b w:val="0"/>
          <w:i w:val="0"/>
        </w:rPr>
        <w:t>├</w:t>
      </w:r>
      <w:r w:rsidRPr="003C2864">
        <w:rPr>
          <w:rFonts w:asciiTheme="majorHAnsi" w:hAnsiTheme="majorHAnsi" w:cstheme="majorHAnsi"/>
          <w:b w:val="0"/>
          <w:i w:val="0"/>
        </w:rPr>
        <w:t xml:space="preserve">── </w:t>
      </w:r>
      <w:proofErr w:type="gramStart"/>
      <w:r w:rsidRPr="003C2864">
        <w:rPr>
          <w:rFonts w:asciiTheme="majorHAnsi" w:hAnsiTheme="majorHAnsi" w:cstheme="majorHAnsi"/>
          <w:b w:val="0"/>
          <w:i w:val="0"/>
        </w:rPr>
        <w:t>package.json</w:t>
      </w:r>
      <w:proofErr w:type="gramEnd"/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cstheme="majorHAnsi"/>
          <w:b w:val="0"/>
          <w:i w:val="0"/>
        </w:rPr>
        <w:t>├</w:t>
      </w:r>
      <w:r w:rsidRPr="003C2864">
        <w:rPr>
          <w:rFonts w:asciiTheme="majorHAnsi" w:hAnsiTheme="majorHAnsi" w:cstheme="majorHAnsi"/>
          <w:b w:val="0"/>
          <w:i w:val="0"/>
        </w:rPr>
        <w:t>── routes/</w:t>
      </w:r>
      <w:r w:rsidRPr="003C2864">
        <w:rPr>
          <w:rFonts w:asciiTheme="majorHAnsi" w:hAnsiTheme="majorHAnsi" w:cstheme="majorHAnsi"/>
          <w:b w:val="0"/>
          <w:i w:val="0"/>
        </w:rPr>
        <w:br/>
        <w:t>│   └── alumnos.js</w:t>
      </w:r>
      <w:r w:rsidRPr="003C2864">
        <w:rPr>
          <w:rFonts w:asciiTheme="majorHAnsi" w:hAnsiTheme="majorHAnsi" w:cstheme="majorHAnsi"/>
          <w:b w:val="0"/>
          <w:i w:val="0"/>
        </w:rPr>
        <w:br/>
        <w:t>└── public/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└── index.html</w:t>
      </w:r>
      <w:r w:rsidRPr="003C2864">
        <w:rPr>
          <w:rFonts w:asciiTheme="majorHAnsi" w:hAnsiTheme="majorHAnsi" w:cstheme="majorHAnsi"/>
          <w:b w:val="0"/>
          <w:i w:val="0"/>
        </w:rPr>
        <w:br/>
      </w:r>
    </w:p>
    <w:p w14:paraId="1EFCAF72" w14:textId="77777777" w:rsidR="003C2864" w:rsidRDefault="003C2864" w:rsidP="003C2864">
      <w:pPr>
        <w:pStyle w:val="Ttulo2"/>
        <w:spacing w:before="0" w:line="240" w:lineRule="auto"/>
        <w:rPr>
          <w:rFonts w:cstheme="majorHAnsi"/>
        </w:rPr>
      </w:pPr>
    </w:p>
    <w:p w14:paraId="5EE35D50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6.2 </w:t>
      </w:r>
      <w:proofErr w:type="spellStart"/>
      <w:r w:rsidRPr="003C2864">
        <w:rPr>
          <w:rFonts w:cstheme="majorHAnsi"/>
        </w:rPr>
        <w:t>Invocación</w:t>
      </w:r>
      <w:proofErr w:type="spellEnd"/>
      <w:r w:rsidRPr="003C2864">
        <w:rPr>
          <w:rFonts w:cstheme="majorHAnsi"/>
        </w:rPr>
        <w:t xml:space="preserve"> del </w:t>
      </w:r>
      <w:proofErr w:type="spellStart"/>
      <w:proofErr w:type="gramStart"/>
      <w:r w:rsidRPr="003C2864">
        <w:rPr>
          <w:rFonts w:cstheme="majorHAnsi"/>
        </w:rPr>
        <w:t>archivo</w:t>
      </w:r>
      <w:proofErr w:type="spellEnd"/>
      <w:r w:rsidRPr="003C2864">
        <w:rPr>
          <w:rFonts w:cstheme="majorHAnsi"/>
        </w:rPr>
        <w:t xml:space="preserve"> .env</w:t>
      </w:r>
      <w:proofErr w:type="gramEnd"/>
    </w:p>
    <w:p w14:paraId="537FA90B" w14:textId="77777777" w:rsid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i w:val="0"/>
        </w:rPr>
      </w:pPr>
    </w:p>
    <w:p w14:paraId="6384E2CF" w14:textId="77777777" w:rsid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i w:val="0"/>
        </w:rPr>
      </w:pPr>
      <w:r w:rsidRPr="003C2864">
        <w:rPr>
          <w:rFonts w:asciiTheme="majorHAnsi" w:hAnsiTheme="majorHAnsi" w:cstheme="majorHAnsi"/>
          <w:i w:val="0"/>
        </w:rPr>
        <w:t>1. Instala dotenv (si no lo hiciste aún):</w:t>
      </w:r>
      <w:r w:rsidRPr="003C2864">
        <w:rPr>
          <w:rFonts w:asciiTheme="majorHAnsi" w:hAnsiTheme="majorHAnsi" w:cstheme="majorHAnsi"/>
          <w:i w:val="0"/>
        </w:rPr>
        <w:br/>
        <w:t xml:space="preserve"> </w:t>
      </w:r>
    </w:p>
    <w:p w14:paraId="7BFE1AE7" w14:textId="77777777" w:rsid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i w:val="0"/>
        </w:rPr>
      </w:pPr>
      <w:r w:rsidRPr="003C2864">
        <w:rPr>
          <w:rFonts w:asciiTheme="majorHAnsi" w:hAnsiTheme="majorHAnsi" w:cstheme="majorHAnsi"/>
          <w:i w:val="0"/>
        </w:rPr>
        <w:t xml:space="preserve"> </w:t>
      </w:r>
      <w:r w:rsidRPr="003C2864">
        <w:rPr>
          <w:rFonts w:asciiTheme="majorHAnsi" w:hAnsiTheme="majorHAnsi" w:cstheme="majorHAnsi"/>
          <w:b w:val="0"/>
          <w:i w:val="0"/>
        </w:rPr>
        <w:t xml:space="preserve"> npm install dotenv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i w:val="0"/>
        </w:rPr>
        <w:br/>
        <w:t>2. Carga el archivo en la parte superior de tu `server.js`:</w:t>
      </w:r>
      <w:r w:rsidRPr="003C2864">
        <w:rPr>
          <w:rFonts w:asciiTheme="majorHAnsi" w:hAnsiTheme="majorHAnsi" w:cstheme="majorHAnsi"/>
          <w:i w:val="0"/>
        </w:rPr>
        <w:br/>
      </w:r>
      <w:r w:rsidRPr="003C2864">
        <w:rPr>
          <w:rFonts w:asciiTheme="majorHAnsi" w:hAnsiTheme="majorHAnsi" w:cstheme="majorHAnsi"/>
          <w:i w:val="0"/>
        </w:rPr>
        <w:br/>
        <w:t xml:space="preserve">   </w:t>
      </w:r>
      <w:r w:rsidRPr="003C2864">
        <w:rPr>
          <w:rFonts w:asciiTheme="majorHAnsi" w:hAnsiTheme="majorHAnsi" w:cstheme="majorHAnsi"/>
          <w:b w:val="0"/>
          <w:i w:val="0"/>
        </w:rPr>
        <w:t>require('dotenv').</w:t>
      </w:r>
      <w:proofErr w:type="gramStart"/>
      <w:r w:rsidRPr="003C2864">
        <w:rPr>
          <w:rFonts w:asciiTheme="majorHAnsi" w:hAnsiTheme="majorHAnsi" w:cstheme="majorHAnsi"/>
          <w:b w:val="0"/>
          <w:i w:val="0"/>
        </w:rPr>
        <w:t>config(</w:t>
      </w:r>
      <w:proofErr w:type="gramEnd"/>
      <w:r w:rsidRPr="003C2864">
        <w:rPr>
          <w:rFonts w:asciiTheme="majorHAnsi" w:hAnsiTheme="majorHAnsi" w:cstheme="majorHAnsi"/>
          <w:b w:val="0"/>
          <w:i w:val="0"/>
        </w:rPr>
        <w:t>);</w:t>
      </w:r>
      <w:r w:rsidRPr="003C2864">
        <w:rPr>
          <w:rFonts w:asciiTheme="majorHAnsi" w:hAnsiTheme="majorHAnsi" w:cstheme="majorHAnsi"/>
          <w:b w:val="0"/>
          <w:i w:val="0"/>
        </w:rPr>
        <w:br/>
      </w:r>
      <w:r w:rsidRPr="003C2864">
        <w:rPr>
          <w:rFonts w:asciiTheme="majorHAnsi" w:hAnsiTheme="majorHAnsi" w:cstheme="majorHAnsi"/>
          <w:i w:val="0"/>
        </w:rPr>
        <w:br/>
      </w:r>
    </w:p>
    <w:p w14:paraId="5E5B0BD9" w14:textId="77777777" w:rsidR="00FA7921" w:rsidRPr="003C2864" w:rsidRDefault="003C2864" w:rsidP="003C2864">
      <w:pPr>
        <w:pStyle w:val="Citadestacada"/>
        <w:spacing w:before="0" w:after="0" w:line="240" w:lineRule="auto"/>
        <w:rPr>
          <w:rFonts w:asciiTheme="majorHAnsi" w:hAnsiTheme="majorHAnsi" w:cstheme="majorHAnsi"/>
          <w:i w:val="0"/>
        </w:rPr>
      </w:pPr>
      <w:r w:rsidRPr="003C2864">
        <w:rPr>
          <w:rFonts w:asciiTheme="majorHAnsi" w:hAnsiTheme="majorHAnsi" w:cstheme="majorHAnsi"/>
          <w:i w:val="0"/>
        </w:rPr>
        <w:lastRenderedPageBreak/>
        <w:t xml:space="preserve">3. Usa las variables de entorno definidas en </w:t>
      </w:r>
      <w:proofErr w:type="gramStart"/>
      <w:r w:rsidRPr="003C2864">
        <w:rPr>
          <w:rFonts w:asciiTheme="majorHAnsi" w:hAnsiTheme="majorHAnsi" w:cstheme="majorHAnsi"/>
          <w:i w:val="0"/>
        </w:rPr>
        <w:t>`.env</w:t>
      </w:r>
      <w:proofErr w:type="gramEnd"/>
      <w:r w:rsidRPr="003C2864">
        <w:rPr>
          <w:rFonts w:asciiTheme="majorHAnsi" w:hAnsiTheme="majorHAnsi" w:cstheme="majorHAnsi"/>
          <w:i w:val="0"/>
        </w:rPr>
        <w:t>` así:</w:t>
      </w:r>
      <w:r w:rsidRPr="003C2864">
        <w:rPr>
          <w:rFonts w:asciiTheme="majorHAnsi" w:hAnsiTheme="majorHAnsi" w:cstheme="majorHAnsi"/>
          <w:i w:val="0"/>
        </w:rPr>
        <w:br/>
      </w:r>
      <w:r w:rsidRPr="003C2864">
        <w:rPr>
          <w:rFonts w:asciiTheme="majorHAnsi" w:hAnsiTheme="majorHAnsi" w:cstheme="majorHAnsi"/>
          <w:i w:val="0"/>
        </w:rPr>
        <w:br/>
        <w:t xml:space="preserve">   </w:t>
      </w:r>
      <w:r w:rsidRPr="003C2864">
        <w:rPr>
          <w:rFonts w:asciiTheme="majorHAnsi" w:hAnsiTheme="majorHAnsi" w:cstheme="majorHAnsi"/>
          <w:b w:val="0"/>
          <w:i w:val="0"/>
        </w:rPr>
        <w:t xml:space="preserve">const conexion = </w:t>
      </w:r>
      <w:proofErr w:type="gramStart"/>
      <w:r w:rsidRPr="003C2864">
        <w:rPr>
          <w:rFonts w:asciiTheme="majorHAnsi" w:hAnsiTheme="majorHAnsi" w:cstheme="majorHAnsi"/>
          <w:b w:val="0"/>
          <w:i w:val="0"/>
        </w:rPr>
        <w:t>mysql.createConnection</w:t>
      </w:r>
      <w:proofErr w:type="gramEnd"/>
      <w:r w:rsidRPr="003C2864">
        <w:rPr>
          <w:rFonts w:asciiTheme="majorHAnsi" w:hAnsiTheme="majorHAnsi" w:cstheme="majorHAnsi"/>
          <w:b w:val="0"/>
          <w:i w:val="0"/>
        </w:rPr>
        <w:t>({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 host: process.env.DB_HOST,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 user: process.env.DB_USER,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 password: process.env.DB_PASSWORD,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 database: process.env.DB_NAME,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  port: process.env.DB_PORT</w:t>
      </w:r>
      <w:r w:rsidRPr="003C2864">
        <w:rPr>
          <w:rFonts w:asciiTheme="majorHAnsi" w:hAnsiTheme="majorHAnsi" w:cstheme="majorHAnsi"/>
          <w:b w:val="0"/>
          <w:i w:val="0"/>
        </w:rPr>
        <w:br/>
        <w:t xml:space="preserve">   });</w:t>
      </w:r>
      <w:r w:rsidRPr="003C2864">
        <w:rPr>
          <w:rFonts w:asciiTheme="majorHAnsi" w:hAnsiTheme="majorHAnsi" w:cstheme="majorHAnsi"/>
          <w:b w:val="0"/>
          <w:i w:val="0"/>
        </w:rPr>
        <w:br/>
      </w:r>
    </w:p>
    <w:p w14:paraId="65E26E74" w14:textId="77777777" w:rsidR="003C2864" w:rsidRDefault="003C2864" w:rsidP="003C2864">
      <w:pPr>
        <w:pStyle w:val="Ttulo2"/>
        <w:spacing w:before="0" w:line="240" w:lineRule="auto"/>
        <w:rPr>
          <w:rFonts w:cstheme="majorHAnsi"/>
        </w:rPr>
      </w:pPr>
    </w:p>
    <w:p w14:paraId="3AB44430" w14:textId="77777777" w:rsidR="00FA7921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6.3 </w:t>
      </w:r>
      <w:proofErr w:type="spellStart"/>
      <w:r w:rsidRPr="003C2864">
        <w:rPr>
          <w:rFonts w:cstheme="majorHAnsi"/>
        </w:rPr>
        <w:t>Buenas</w:t>
      </w:r>
      <w:proofErr w:type="spellEnd"/>
      <w:r w:rsidRPr="003C2864">
        <w:rPr>
          <w:rFonts w:cstheme="majorHAnsi"/>
        </w:rPr>
        <w:t xml:space="preserve"> </w:t>
      </w:r>
      <w:proofErr w:type="spellStart"/>
      <w:r w:rsidRPr="003C2864">
        <w:rPr>
          <w:rFonts w:cstheme="majorHAnsi"/>
        </w:rPr>
        <w:t>prácticas</w:t>
      </w:r>
      <w:proofErr w:type="spellEnd"/>
    </w:p>
    <w:p w14:paraId="30A8BC6E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54519D61" w14:textId="77777777" w:rsidR="00FA7921" w:rsidRDefault="003C2864" w:rsidP="003C2864">
      <w:pPr>
        <w:spacing w:after="0" w:line="240" w:lineRule="auto"/>
        <w:rPr>
          <w:rFonts w:asciiTheme="majorHAnsi" w:hAnsiTheme="majorHAnsi" w:cstheme="majorHAnsi"/>
        </w:rPr>
      </w:pPr>
      <w:r w:rsidRPr="003C2864">
        <w:rPr>
          <w:rFonts w:asciiTheme="majorHAnsi" w:hAnsiTheme="majorHAnsi" w:cstheme="majorHAnsi"/>
        </w:rPr>
        <w:t xml:space="preserve">- </w:t>
      </w:r>
      <w:proofErr w:type="spellStart"/>
      <w:r w:rsidRPr="003C2864">
        <w:rPr>
          <w:rFonts w:asciiTheme="majorHAnsi" w:hAnsiTheme="majorHAnsi" w:cstheme="majorHAnsi"/>
        </w:rPr>
        <w:t>Nunca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subas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tu</w:t>
      </w:r>
      <w:proofErr w:type="spellEnd"/>
      <w:r w:rsidRPr="003C2864">
        <w:rPr>
          <w:rFonts w:asciiTheme="majorHAnsi" w:hAnsiTheme="majorHAnsi" w:cstheme="majorHAnsi"/>
        </w:rPr>
        <w:t xml:space="preserve"> </w:t>
      </w:r>
      <w:proofErr w:type="spellStart"/>
      <w:r w:rsidRPr="003C2864">
        <w:rPr>
          <w:rFonts w:asciiTheme="majorHAnsi" w:hAnsiTheme="majorHAnsi" w:cstheme="majorHAnsi"/>
        </w:rPr>
        <w:t>archivo</w:t>
      </w:r>
      <w:proofErr w:type="spellEnd"/>
      <w:r w:rsidRPr="003C2864">
        <w:rPr>
          <w:rFonts w:asciiTheme="majorHAnsi" w:hAnsiTheme="majorHAnsi" w:cstheme="majorHAnsi"/>
        </w:rPr>
        <w:t xml:space="preserve"> `.env` a repositorios públicos. Añádelo a tu archivo </w:t>
      </w:r>
      <w:proofErr w:type="gramStart"/>
      <w:r w:rsidRPr="003C2864">
        <w:rPr>
          <w:rFonts w:asciiTheme="majorHAnsi" w:hAnsiTheme="majorHAnsi" w:cstheme="majorHAnsi"/>
        </w:rPr>
        <w:t>`.gitignore</w:t>
      </w:r>
      <w:proofErr w:type="gramEnd"/>
      <w:r w:rsidRPr="003C2864">
        <w:rPr>
          <w:rFonts w:asciiTheme="majorHAnsi" w:hAnsiTheme="majorHAnsi" w:cstheme="majorHAnsi"/>
        </w:rPr>
        <w:t>`: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  .env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- No uses comillas ni espacios alrededor de los valores en el </w:t>
      </w:r>
      <w:proofErr w:type="gramStart"/>
      <w:r w:rsidRPr="003C2864">
        <w:rPr>
          <w:rFonts w:asciiTheme="majorHAnsi" w:hAnsiTheme="majorHAnsi" w:cstheme="majorHAnsi"/>
        </w:rPr>
        <w:t>`.env</w:t>
      </w:r>
      <w:proofErr w:type="gramEnd"/>
      <w:r w:rsidRPr="003C2864">
        <w:rPr>
          <w:rFonts w:asciiTheme="majorHAnsi" w:hAnsiTheme="majorHAnsi" w:cstheme="majorHAnsi"/>
        </w:rPr>
        <w:t>`. Ejemplos: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  </w:t>
      </w:r>
      <w:r w:rsidRPr="003C2864">
        <w:rPr>
          <w:rFonts w:cstheme="majorHAnsi"/>
        </w:rPr>
        <w:t>✅</w:t>
      </w:r>
      <w:r w:rsidRPr="003C2864">
        <w:rPr>
          <w:rFonts w:asciiTheme="majorHAnsi" w:hAnsiTheme="majorHAnsi" w:cstheme="majorHAnsi"/>
        </w:rPr>
        <w:t xml:space="preserve"> Correcto:</w:t>
      </w:r>
      <w:r w:rsidRPr="003C2864">
        <w:rPr>
          <w:rFonts w:asciiTheme="majorHAnsi" w:hAnsiTheme="majorHAnsi" w:cstheme="majorHAnsi"/>
        </w:rPr>
        <w:br/>
        <w:t xml:space="preserve">  DB_USER=admin</w:t>
      </w:r>
      <w:r w:rsidRPr="003C2864">
        <w:rPr>
          <w:rFonts w:asciiTheme="majorHAnsi" w:hAnsiTheme="majorHAnsi" w:cstheme="majorHAnsi"/>
        </w:rPr>
        <w:br/>
      </w:r>
      <w:r w:rsidRPr="003C2864">
        <w:rPr>
          <w:rFonts w:asciiTheme="majorHAnsi" w:hAnsiTheme="majorHAnsi" w:cstheme="majorHAnsi"/>
        </w:rPr>
        <w:br/>
        <w:t xml:space="preserve">  </w:t>
      </w:r>
      <w:r w:rsidRPr="003C2864">
        <w:rPr>
          <w:rFonts w:cstheme="majorHAnsi"/>
        </w:rPr>
        <w:t>❌</w:t>
      </w:r>
      <w:r w:rsidRPr="003C2864">
        <w:rPr>
          <w:rFonts w:asciiTheme="majorHAnsi" w:hAnsiTheme="majorHAnsi" w:cstheme="majorHAnsi"/>
        </w:rPr>
        <w:t xml:space="preserve"> Incorrecto:</w:t>
      </w:r>
      <w:r w:rsidRPr="003C2864">
        <w:rPr>
          <w:rFonts w:asciiTheme="majorHAnsi" w:hAnsiTheme="majorHAnsi" w:cstheme="majorHAnsi"/>
        </w:rPr>
        <w:br/>
        <w:t xml:space="preserve">  DB_USER = "admin"</w:t>
      </w:r>
      <w:r w:rsidRPr="003C2864">
        <w:rPr>
          <w:rFonts w:asciiTheme="majorHAnsi" w:hAnsiTheme="majorHAnsi" w:cstheme="majorHAnsi"/>
        </w:rPr>
        <w:br/>
      </w:r>
    </w:p>
    <w:p w14:paraId="5A0F6EC6" w14:textId="77777777" w:rsid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p w14:paraId="1D198849" w14:textId="77777777" w:rsidR="003C2864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6.4 ¿Para </w:t>
      </w:r>
      <w:proofErr w:type="spellStart"/>
      <w:r w:rsidRPr="003C2864">
        <w:rPr>
          <w:rFonts w:cstheme="majorHAnsi"/>
        </w:rPr>
        <w:t>qué</w:t>
      </w:r>
      <w:proofErr w:type="spellEnd"/>
      <w:r w:rsidRPr="003C2864">
        <w:rPr>
          <w:rFonts w:cstheme="majorHAnsi"/>
        </w:rPr>
        <w:t xml:space="preserve"> </w:t>
      </w:r>
      <w:proofErr w:type="spellStart"/>
      <w:proofErr w:type="gramStart"/>
      <w:r w:rsidRPr="003C2864">
        <w:rPr>
          <w:rFonts w:cstheme="majorHAnsi"/>
        </w:rPr>
        <w:t>sirve</w:t>
      </w:r>
      <w:proofErr w:type="spellEnd"/>
      <w:r w:rsidRPr="003C2864">
        <w:rPr>
          <w:rFonts w:cstheme="majorHAnsi"/>
        </w:rPr>
        <w:t xml:space="preserve"> </w:t>
      </w:r>
      <w:r w:rsidRPr="003C2864">
        <w:t>.</w:t>
      </w:r>
      <w:proofErr w:type="spellStart"/>
      <w:r w:rsidRPr="003C2864">
        <w:t>gitignore</w:t>
      </w:r>
      <w:proofErr w:type="spellEnd"/>
      <w:proofErr w:type="gramEnd"/>
      <w:r w:rsidRPr="003C2864">
        <w:rPr>
          <w:rFonts w:cstheme="majorHAnsi"/>
        </w:rPr>
        <w:t>?</w:t>
      </w:r>
    </w:p>
    <w:p w14:paraId="778E10A3" w14:textId="77777777" w:rsidR="003C2864" w:rsidRPr="003C2864" w:rsidRDefault="003C2864" w:rsidP="003C2864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</w:rPr>
      </w:pPr>
      <w:r w:rsidRPr="003C2864">
        <w:rPr>
          <w:rFonts w:asciiTheme="majorHAnsi" w:hAnsiTheme="majorHAnsi" w:cstheme="majorHAnsi"/>
          <w:sz w:val="22"/>
        </w:rPr>
        <w:t xml:space="preserve"> </w:t>
      </w:r>
      <w:r w:rsidRPr="003C2864">
        <w:rPr>
          <w:rStyle w:val="Textoennegrita"/>
          <w:rFonts w:asciiTheme="majorHAnsi" w:hAnsiTheme="majorHAnsi" w:cstheme="majorHAnsi"/>
          <w:sz w:val="22"/>
        </w:rPr>
        <w:t>Protege archivos sensibles</w:t>
      </w:r>
      <w:r w:rsidRPr="003C2864">
        <w:rPr>
          <w:rFonts w:asciiTheme="majorHAnsi" w:hAnsiTheme="majorHAnsi" w:cstheme="majorHAnsi"/>
          <w:sz w:val="22"/>
        </w:rPr>
        <w:t xml:space="preserve"> (por ejemplo: 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>.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env</w:t>
      </w:r>
      <w:proofErr w:type="spellEnd"/>
      <w:r w:rsidRPr="003C2864">
        <w:rPr>
          <w:rFonts w:asciiTheme="majorHAnsi" w:hAnsiTheme="majorHAnsi" w:cstheme="majorHAnsi"/>
          <w:sz w:val="22"/>
        </w:rPr>
        <w:t>, contraseñas, tokens)</w:t>
      </w:r>
    </w:p>
    <w:p w14:paraId="20213F4B" w14:textId="77777777" w:rsidR="003C2864" w:rsidRPr="003C2864" w:rsidRDefault="003C2864" w:rsidP="003C2864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</w:rPr>
      </w:pPr>
      <w:r w:rsidRPr="003C2864">
        <w:rPr>
          <w:rFonts w:asciiTheme="majorHAnsi" w:hAnsiTheme="majorHAnsi" w:cstheme="majorHAnsi"/>
          <w:sz w:val="22"/>
        </w:rPr>
        <w:t xml:space="preserve"> </w:t>
      </w:r>
      <w:r w:rsidRPr="003C2864">
        <w:rPr>
          <w:rStyle w:val="Textoennegrita"/>
          <w:rFonts w:asciiTheme="majorHAnsi" w:hAnsiTheme="majorHAnsi" w:cstheme="majorHAnsi"/>
          <w:sz w:val="22"/>
        </w:rPr>
        <w:t>Evita subir archivos innecesarios</w:t>
      </w:r>
      <w:r w:rsidRPr="003C2864">
        <w:rPr>
          <w:rFonts w:asciiTheme="majorHAnsi" w:hAnsiTheme="majorHAnsi" w:cstheme="majorHAnsi"/>
          <w:sz w:val="22"/>
        </w:rPr>
        <w:t xml:space="preserve"> (por ejemplo: 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node_modules</w:t>
      </w:r>
      <w:proofErr w:type="spellEnd"/>
      <w:r w:rsidRPr="003C2864">
        <w:rPr>
          <w:rFonts w:asciiTheme="majorHAnsi" w:hAnsiTheme="majorHAnsi" w:cstheme="majorHAnsi"/>
          <w:sz w:val="22"/>
        </w:rPr>
        <w:t>, archivos temporales)</w:t>
      </w:r>
    </w:p>
    <w:p w14:paraId="3685E050" w14:textId="77777777" w:rsidR="003C2864" w:rsidRPr="003C2864" w:rsidRDefault="003C2864" w:rsidP="003C2864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</w:rPr>
      </w:pPr>
      <w:r w:rsidRPr="003C2864">
        <w:rPr>
          <w:rStyle w:val="Textoennegrita"/>
          <w:rFonts w:asciiTheme="majorHAnsi" w:hAnsiTheme="majorHAnsi" w:cstheme="majorHAnsi"/>
          <w:sz w:val="22"/>
        </w:rPr>
        <w:t>Mejora el rendimiento</w:t>
      </w:r>
      <w:r w:rsidRPr="003C2864">
        <w:rPr>
          <w:rFonts w:asciiTheme="majorHAnsi" w:hAnsiTheme="majorHAnsi" w:cstheme="majorHAnsi"/>
          <w:sz w:val="22"/>
        </w:rPr>
        <w:t xml:space="preserve"> de tu repositorio al evitar archivos grandes o irrelevantes</w:t>
      </w:r>
    </w:p>
    <w:p w14:paraId="48FB1C27" w14:textId="77777777" w:rsidR="003C2864" w:rsidRPr="003C2864" w:rsidRDefault="003C2864" w:rsidP="003C2864">
      <w:pPr>
        <w:rPr>
          <w:rFonts w:asciiTheme="majorHAnsi" w:hAnsiTheme="majorHAnsi" w:cstheme="majorHAnsi"/>
          <w:sz w:val="24"/>
          <w:szCs w:val="24"/>
        </w:rPr>
      </w:pPr>
    </w:p>
    <w:p w14:paraId="6473DBC2" w14:textId="77777777" w:rsidR="003C2864" w:rsidRDefault="003C2864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cstheme="majorHAnsi"/>
        </w:rPr>
        <w:br w:type="page"/>
      </w:r>
    </w:p>
    <w:p w14:paraId="4BC28847" w14:textId="77777777" w:rsidR="003C2864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lastRenderedPageBreak/>
        <w:t>6.5 ¿</w:t>
      </w:r>
      <w:proofErr w:type="spellStart"/>
      <w:r w:rsidRPr="003C2864">
        <w:rPr>
          <w:rFonts w:cstheme="majorHAnsi"/>
        </w:rPr>
        <w:t>Dónde</w:t>
      </w:r>
      <w:proofErr w:type="spellEnd"/>
      <w:r w:rsidRPr="003C2864">
        <w:rPr>
          <w:rFonts w:cstheme="majorHAnsi"/>
        </w:rPr>
        <w:t xml:space="preserve"> se </w:t>
      </w:r>
      <w:proofErr w:type="spellStart"/>
      <w:r w:rsidRPr="003C2864">
        <w:rPr>
          <w:rFonts w:cstheme="majorHAnsi"/>
        </w:rPr>
        <w:t>coloca</w:t>
      </w:r>
      <w:proofErr w:type="spellEnd"/>
      <w:r w:rsidRPr="003C2864">
        <w:rPr>
          <w:rFonts w:cstheme="majorHAnsi"/>
        </w:rPr>
        <w:t>?</w:t>
      </w:r>
    </w:p>
    <w:p w14:paraId="00F2EDBA" w14:textId="77777777" w:rsidR="003C2864" w:rsidRPr="003C2864" w:rsidRDefault="003C2864" w:rsidP="003C2864">
      <w:pPr>
        <w:pStyle w:val="NormalWeb"/>
        <w:rPr>
          <w:rFonts w:asciiTheme="majorHAnsi" w:hAnsiTheme="majorHAnsi" w:cstheme="majorHAnsi"/>
          <w:sz w:val="22"/>
        </w:rPr>
      </w:pPr>
      <w:r w:rsidRPr="003C2864">
        <w:rPr>
          <w:rFonts w:asciiTheme="majorHAnsi" w:hAnsiTheme="majorHAnsi" w:cstheme="majorHAnsi"/>
          <w:sz w:val="22"/>
        </w:rPr>
        <w:t xml:space="preserve">En la </w:t>
      </w:r>
      <w:r w:rsidRPr="003C2864">
        <w:rPr>
          <w:rStyle w:val="Textoennegrita"/>
          <w:rFonts w:asciiTheme="majorHAnsi" w:hAnsiTheme="majorHAnsi" w:cstheme="majorHAnsi"/>
          <w:sz w:val="22"/>
        </w:rPr>
        <w:t>raíz del proyecto</w:t>
      </w:r>
      <w:r w:rsidRPr="003C2864">
        <w:rPr>
          <w:rFonts w:asciiTheme="majorHAnsi" w:hAnsiTheme="majorHAnsi" w:cstheme="majorHAnsi"/>
          <w:sz w:val="22"/>
        </w:rPr>
        <w:t xml:space="preserve">, junto con el archivo 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package.json</w:t>
      </w:r>
      <w:proofErr w:type="spellEnd"/>
      <w:r w:rsidRPr="003C2864">
        <w:rPr>
          <w:rFonts w:asciiTheme="majorHAnsi" w:hAnsiTheme="majorHAnsi" w:cstheme="majorHAnsi"/>
          <w:sz w:val="22"/>
        </w:rPr>
        <w:t>.</w:t>
      </w:r>
    </w:p>
    <w:p w14:paraId="0296BB8F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asciiTheme="majorHAnsi" w:hAnsiTheme="majorHAnsi" w:cstheme="majorHAnsi"/>
          <w:sz w:val="22"/>
          <w:szCs w:val="24"/>
        </w:rPr>
        <w:t>mi-proyecto/</w:t>
      </w:r>
    </w:p>
    <w:p w14:paraId="6BA61F42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cstheme="majorHAnsi"/>
          <w:sz w:val="22"/>
          <w:szCs w:val="24"/>
        </w:rPr>
        <w:t>├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>── .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gitignore</w:t>
      </w:r>
      <w:proofErr w:type="spellEnd"/>
    </w:p>
    <w:p w14:paraId="5F0A2929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cstheme="majorHAnsi"/>
          <w:sz w:val="22"/>
          <w:szCs w:val="24"/>
        </w:rPr>
        <w:t>├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>── .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env</w:t>
      </w:r>
      <w:proofErr w:type="spellEnd"/>
    </w:p>
    <w:p w14:paraId="23D9F711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cstheme="majorHAnsi"/>
          <w:sz w:val="22"/>
          <w:szCs w:val="24"/>
        </w:rPr>
        <w:t>├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 xml:space="preserve">── </w:t>
      </w:r>
      <w:r w:rsidRPr="003C2864">
        <w:rPr>
          <w:rStyle w:val="hljs-keyword"/>
          <w:rFonts w:asciiTheme="majorHAnsi" w:eastAsiaTheme="majorEastAsia" w:hAnsiTheme="majorHAnsi" w:cstheme="majorHAnsi"/>
          <w:sz w:val="22"/>
          <w:szCs w:val="24"/>
        </w:rPr>
        <w:t>server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>.js</w:t>
      </w:r>
    </w:p>
    <w:p w14:paraId="7BE81399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cstheme="majorHAnsi"/>
          <w:sz w:val="22"/>
          <w:szCs w:val="24"/>
        </w:rPr>
        <w:t>├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 xml:space="preserve">── 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package.json</w:t>
      </w:r>
      <w:proofErr w:type="spellEnd"/>
    </w:p>
    <w:p w14:paraId="1144DF47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cstheme="majorHAnsi"/>
          <w:sz w:val="22"/>
          <w:szCs w:val="24"/>
        </w:rPr>
        <w:t>├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 xml:space="preserve">── 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node_modules</w:t>
      </w:r>
      <w:proofErr w:type="spellEnd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/</w:t>
      </w:r>
    </w:p>
    <w:p w14:paraId="1A3662AA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cstheme="majorHAnsi"/>
          <w:sz w:val="22"/>
          <w:szCs w:val="24"/>
        </w:rPr>
        <w:t>├</w:t>
      </w:r>
      <w:r w:rsidRPr="003C2864">
        <w:rPr>
          <w:rStyle w:val="CdigoHTML"/>
          <w:rFonts w:asciiTheme="majorHAnsi" w:hAnsiTheme="majorHAnsi" w:cstheme="majorHAnsi"/>
          <w:sz w:val="22"/>
          <w:szCs w:val="24"/>
        </w:rPr>
        <w:t xml:space="preserve">── </w:t>
      </w:r>
      <w:proofErr w:type="spellStart"/>
      <w:r w:rsidRPr="003C2864">
        <w:rPr>
          <w:rStyle w:val="hljs-builtin"/>
          <w:rFonts w:asciiTheme="majorHAnsi" w:eastAsiaTheme="majorEastAsia" w:hAnsiTheme="majorHAnsi" w:cstheme="majorHAnsi"/>
          <w:sz w:val="22"/>
          <w:szCs w:val="24"/>
        </w:rPr>
        <w:t>public</w:t>
      </w:r>
      <w:proofErr w:type="spellEnd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/</w:t>
      </w:r>
    </w:p>
    <w:p w14:paraId="3373CC41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asciiTheme="majorHAnsi" w:hAnsiTheme="majorHAnsi" w:cstheme="majorHAnsi"/>
          <w:sz w:val="22"/>
          <w:szCs w:val="24"/>
        </w:rPr>
        <w:t xml:space="preserve">└── 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routes</w:t>
      </w:r>
      <w:proofErr w:type="spellEnd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/</w:t>
      </w:r>
    </w:p>
    <w:p w14:paraId="7C6FB1CD" w14:textId="77777777" w:rsidR="003C2864" w:rsidRPr="003C2864" w:rsidRDefault="003C2864" w:rsidP="003C2864">
      <w:pPr>
        <w:rPr>
          <w:rFonts w:asciiTheme="majorHAnsi" w:hAnsiTheme="majorHAnsi" w:cstheme="majorHAnsi"/>
          <w:sz w:val="24"/>
          <w:szCs w:val="24"/>
        </w:rPr>
      </w:pPr>
    </w:p>
    <w:p w14:paraId="6404FDA8" w14:textId="77777777" w:rsidR="003C2864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r w:rsidRPr="003C2864">
        <w:rPr>
          <w:rFonts w:cstheme="majorHAnsi"/>
        </w:rPr>
        <w:t xml:space="preserve">6.6 </w:t>
      </w:r>
      <w:proofErr w:type="spellStart"/>
      <w:r w:rsidRPr="003C2864">
        <w:rPr>
          <w:rFonts w:cstheme="majorHAnsi"/>
        </w:rPr>
        <w:t>Ejemplo</w:t>
      </w:r>
      <w:proofErr w:type="spellEnd"/>
      <w:r w:rsidRPr="003C2864">
        <w:rPr>
          <w:rFonts w:cstheme="majorHAnsi"/>
        </w:rPr>
        <w:t xml:space="preserve"> de </w:t>
      </w:r>
      <w:proofErr w:type="spellStart"/>
      <w:r w:rsidRPr="003C2864">
        <w:rPr>
          <w:rFonts w:cstheme="majorHAnsi"/>
        </w:rPr>
        <w:t>archivo</w:t>
      </w:r>
      <w:proofErr w:type="spellEnd"/>
      <w:r w:rsidRPr="003C2864">
        <w:rPr>
          <w:rFonts w:cstheme="majorHAnsi"/>
        </w:rPr>
        <w:t xml:space="preserve"> </w:t>
      </w:r>
      <w:r w:rsidRPr="003C2864">
        <w:t>.</w:t>
      </w:r>
      <w:proofErr w:type="spellStart"/>
      <w:r w:rsidRPr="003C2864">
        <w:t>gitignore</w:t>
      </w:r>
      <w:proofErr w:type="spellEnd"/>
    </w:p>
    <w:p w14:paraId="2E83FD5C" w14:textId="77777777" w:rsidR="003C2864" w:rsidRPr="003C2864" w:rsidRDefault="003C2864" w:rsidP="003C2864">
      <w:pPr>
        <w:pStyle w:val="HTMLconformatoprevi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89B7868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# Ignorar archivo de variables de entorno</w:t>
      </w:r>
    </w:p>
    <w:p w14:paraId="1F66FA49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asciiTheme="majorHAnsi" w:hAnsiTheme="majorHAnsi" w:cstheme="majorHAnsi"/>
          <w:sz w:val="22"/>
          <w:szCs w:val="24"/>
        </w:rPr>
        <w:t>.</w:t>
      </w:r>
      <w:proofErr w:type="spellStart"/>
      <w:r w:rsidRPr="003C2864">
        <w:rPr>
          <w:rStyle w:val="hljs-builtin"/>
          <w:rFonts w:asciiTheme="majorHAnsi" w:eastAsiaTheme="majorEastAsia" w:hAnsiTheme="majorHAnsi" w:cstheme="majorHAnsi"/>
          <w:sz w:val="22"/>
          <w:szCs w:val="24"/>
        </w:rPr>
        <w:t>env</w:t>
      </w:r>
      <w:proofErr w:type="spellEnd"/>
    </w:p>
    <w:p w14:paraId="4C9C8774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</w:p>
    <w:p w14:paraId="2C054B2D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 xml:space="preserve"># Ignorar la carpeta </w:t>
      </w:r>
      <w:proofErr w:type="spellStart"/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node_modules</w:t>
      </w:r>
      <w:proofErr w:type="spellEnd"/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 xml:space="preserve"> (librerías instaladas con </w:t>
      </w:r>
      <w:proofErr w:type="spellStart"/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npm</w:t>
      </w:r>
      <w:proofErr w:type="spellEnd"/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)</w:t>
      </w:r>
    </w:p>
    <w:p w14:paraId="6221D59D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node_modules</w:t>
      </w:r>
      <w:proofErr w:type="spellEnd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/</w:t>
      </w:r>
    </w:p>
    <w:p w14:paraId="470CC0D3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</w:p>
    <w:p w14:paraId="4F4E41DB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# Ignorar archivos de logs</w:t>
      </w:r>
    </w:p>
    <w:p w14:paraId="08415B49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asciiTheme="majorHAnsi" w:hAnsiTheme="majorHAnsi" w:cstheme="majorHAnsi"/>
          <w:sz w:val="22"/>
          <w:szCs w:val="24"/>
        </w:rPr>
        <w:t>*.</w:t>
      </w:r>
      <w:r w:rsidRPr="003C2864">
        <w:rPr>
          <w:rStyle w:val="hljs-builtin"/>
          <w:rFonts w:asciiTheme="majorHAnsi" w:eastAsiaTheme="majorEastAsia" w:hAnsiTheme="majorHAnsi" w:cstheme="majorHAnsi"/>
          <w:sz w:val="22"/>
          <w:szCs w:val="24"/>
        </w:rPr>
        <w:t>log</w:t>
      </w:r>
    </w:p>
    <w:p w14:paraId="4E57A223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</w:p>
    <w:p w14:paraId="12F3EF69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# Ignorar directorios de caché</w:t>
      </w:r>
    </w:p>
    <w:p w14:paraId="333448B1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asciiTheme="majorHAnsi" w:hAnsiTheme="majorHAnsi" w:cstheme="majorHAnsi"/>
          <w:sz w:val="22"/>
          <w:szCs w:val="24"/>
        </w:rPr>
        <w:t>.cache/</w:t>
      </w:r>
    </w:p>
    <w:p w14:paraId="77D574F5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dist</w:t>
      </w:r>
      <w:proofErr w:type="spellEnd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/</w:t>
      </w:r>
    </w:p>
    <w:p w14:paraId="52F4BFDB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tmp</w:t>
      </w:r>
      <w:proofErr w:type="spellEnd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/</w:t>
      </w:r>
    </w:p>
    <w:p w14:paraId="12712148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</w:p>
    <w:p w14:paraId="19169024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hljs-comment"/>
          <w:rFonts w:asciiTheme="majorHAnsi" w:hAnsiTheme="majorHAnsi" w:cstheme="majorHAnsi"/>
          <w:sz w:val="22"/>
          <w:szCs w:val="24"/>
        </w:rPr>
        <w:t># Ignorar archivos del sistema operativo</w:t>
      </w:r>
    </w:p>
    <w:p w14:paraId="11A46569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r w:rsidRPr="003C2864">
        <w:rPr>
          <w:rStyle w:val="CdigoHTML"/>
          <w:rFonts w:asciiTheme="majorHAnsi" w:hAnsiTheme="majorHAnsi" w:cstheme="majorHAnsi"/>
          <w:sz w:val="22"/>
          <w:szCs w:val="24"/>
        </w:rPr>
        <w:t>.</w:t>
      </w: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DS_Store</w:t>
      </w:r>
      <w:proofErr w:type="spellEnd"/>
    </w:p>
    <w:p w14:paraId="6AD326B0" w14:textId="77777777" w:rsidR="003C2864" w:rsidRPr="003C2864" w:rsidRDefault="003C2864" w:rsidP="003C2864">
      <w:pPr>
        <w:pStyle w:val="HTMLconformatoprevio"/>
        <w:rPr>
          <w:rStyle w:val="CdigoHTML"/>
          <w:rFonts w:asciiTheme="majorHAnsi" w:hAnsiTheme="majorHAnsi" w:cstheme="majorHAnsi"/>
          <w:sz w:val="22"/>
          <w:szCs w:val="24"/>
        </w:rPr>
      </w:pPr>
      <w:proofErr w:type="spellStart"/>
      <w:r w:rsidRPr="003C2864">
        <w:rPr>
          <w:rStyle w:val="CdigoHTML"/>
          <w:rFonts w:asciiTheme="majorHAnsi" w:hAnsiTheme="majorHAnsi" w:cstheme="majorHAnsi"/>
          <w:sz w:val="22"/>
          <w:szCs w:val="24"/>
        </w:rPr>
        <w:t>Thumbs.db</w:t>
      </w:r>
      <w:proofErr w:type="spellEnd"/>
    </w:p>
    <w:p w14:paraId="41801AF5" w14:textId="77777777" w:rsidR="003C2864" w:rsidRPr="003C2864" w:rsidRDefault="003C2864" w:rsidP="003C2864">
      <w:pPr>
        <w:rPr>
          <w:rFonts w:asciiTheme="majorHAnsi" w:hAnsiTheme="majorHAnsi" w:cstheme="majorHAnsi"/>
          <w:sz w:val="24"/>
          <w:szCs w:val="24"/>
        </w:rPr>
      </w:pPr>
    </w:p>
    <w:p w14:paraId="6A970DEE" w14:textId="77777777" w:rsidR="003C2864" w:rsidRPr="003C2864" w:rsidRDefault="003C2864" w:rsidP="003C2864">
      <w:pPr>
        <w:pStyle w:val="Ttulo2"/>
        <w:spacing w:before="0" w:line="240" w:lineRule="auto"/>
        <w:rPr>
          <w:rFonts w:cstheme="majorHAnsi"/>
        </w:rPr>
      </w:pPr>
      <w:proofErr w:type="gramStart"/>
      <w:r w:rsidRPr="003C2864">
        <w:rPr>
          <w:rFonts w:cstheme="majorHAnsi"/>
        </w:rPr>
        <w:t xml:space="preserve">6.7  </w:t>
      </w:r>
      <w:proofErr w:type="spellStart"/>
      <w:r w:rsidRPr="003C2864">
        <w:rPr>
          <w:rFonts w:cstheme="majorHAnsi"/>
        </w:rPr>
        <w:t>Importante</w:t>
      </w:r>
      <w:proofErr w:type="spellEnd"/>
      <w:proofErr w:type="gramEnd"/>
    </w:p>
    <w:p w14:paraId="3FFE5700" w14:textId="77777777" w:rsidR="003C2864" w:rsidRPr="00B50FF5" w:rsidRDefault="003C2864" w:rsidP="00BC2EA3">
      <w:pPr>
        <w:pStyle w:val="NormalWeb"/>
        <w:jc w:val="both"/>
        <w:rPr>
          <w:rFonts w:asciiTheme="majorHAnsi" w:hAnsiTheme="majorHAnsi" w:cstheme="majorHAnsi"/>
          <w:color w:val="FF0000"/>
          <w:sz w:val="28"/>
          <w:szCs w:val="32"/>
        </w:rPr>
      </w:pPr>
      <w:r w:rsidRPr="00B50FF5">
        <w:rPr>
          <w:rFonts w:asciiTheme="majorHAnsi" w:hAnsiTheme="majorHAnsi" w:cstheme="majorHAnsi"/>
          <w:color w:val="FF0000"/>
          <w:sz w:val="28"/>
          <w:szCs w:val="32"/>
        </w:rPr>
        <w:t xml:space="preserve">Si subes tu proyecto a GitHub y no incluyes un </w:t>
      </w:r>
      <w:r w:rsidRPr="00B50FF5">
        <w:rPr>
          <w:rStyle w:val="CdigoHTML"/>
          <w:rFonts w:asciiTheme="majorHAnsi" w:hAnsiTheme="majorHAnsi" w:cstheme="majorHAnsi"/>
          <w:color w:val="FF0000"/>
          <w:sz w:val="28"/>
          <w:szCs w:val="32"/>
        </w:rPr>
        <w:t>.</w:t>
      </w:r>
      <w:proofErr w:type="spellStart"/>
      <w:r w:rsidRPr="00B50FF5">
        <w:rPr>
          <w:rStyle w:val="CdigoHTML"/>
          <w:rFonts w:asciiTheme="majorHAnsi" w:hAnsiTheme="majorHAnsi" w:cstheme="majorHAnsi"/>
          <w:color w:val="FF0000"/>
          <w:sz w:val="28"/>
          <w:szCs w:val="32"/>
        </w:rPr>
        <w:t>gitignore</w:t>
      </w:r>
      <w:proofErr w:type="spellEnd"/>
      <w:r w:rsidRPr="00B50FF5">
        <w:rPr>
          <w:rFonts w:asciiTheme="majorHAnsi" w:hAnsiTheme="majorHAnsi" w:cstheme="majorHAnsi"/>
          <w:color w:val="FF0000"/>
          <w:sz w:val="28"/>
          <w:szCs w:val="32"/>
        </w:rPr>
        <w:t xml:space="preserve">, podrías </w:t>
      </w:r>
      <w:r w:rsidRPr="00B50FF5">
        <w:rPr>
          <w:rStyle w:val="Textoennegrita"/>
          <w:rFonts w:asciiTheme="majorHAnsi" w:hAnsiTheme="majorHAnsi" w:cstheme="majorHAnsi"/>
          <w:color w:val="FF0000"/>
          <w:sz w:val="28"/>
          <w:szCs w:val="32"/>
        </w:rPr>
        <w:t xml:space="preserve">exponer </w:t>
      </w:r>
      <w:r w:rsidRPr="00F02E57">
        <w:rPr>
          <w:rStyle w:val="Textoennegrita"/>
          <w:rFonts w:asciiTheme="majorHAnsi" w:hAnsiTheme="majorHAnsi" w:cstheme="majorHAnsi"/>
          <w:b w:val="0"/>
          <w:color w:val="17365D" w:themeColor="text2" w:themeShade="BF"/>
          <w:sz w:val="28"/>
          <w:szCs w:val="32"/>
        </w:rPr>
        <w:t>accidentalmente contraseñas, claves API o dependencias</w:t>
      </w:r>
      <w:r w:rsidRPr="00B50FF5">
        <w:rPr>
          <w:rFonts w:asciiTheme="majorHAnsi" w:hAnsiTheme="majorHAnsi" w:cstheme="majorHAnsi"/>
          <w:b/>
          <w:color w:val="FF0000"/>
          <w:sz w:val="28"/>
          <w:szCs w:val="32"/>
        </w:rPr>
        <w:t xml:space="preserve"> pesadas. Siempre crea uno</w:t>
      </w:r>
      <w:r w:rsidRPr="00B50FF5">
        <w:rPr>
          <w:rFonts w:asciiTheme="majorHAnsi" w:hAnsiTheme="majorHAnsi" w:cstheme="majorHAnsi"/>
          <w:color w:val="FF0000"/>
          <w:sz w:val="28"/>
          <w:szCs w:val="32"/>
        </w:rPr>
        <w:t xml:space="preserve"> desde el inicio de tu proyecto.</w:t>
      </w:r>
    </w:p>
    <w:p w14:paraId="1B5C784A" w14:textId="77777777" w:rsidR="003C2864" w:rsidRPr="003C2864" w:rsidRDefault="003C2864" w:rsidP="003C2864">
      <w:pPr>
        <w:spacing w:after="0" w:line="240" w:lineRule="auto"/>
        <w:rPr>
          <w:rFonts w:asciiTheme="majorHAnsi" w:hAnsiTheme="majorHAnsi" w:cstheme="majorHAnsi"/>
        </w:rPr>
      </w:pPr>
    </w:p>
    <w:sectPr w:rsidR="003C2864" w:rsidRPr="003C2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B198F"/>
    <w:multiLevelType w:val="multilevel"/>
    <w:tmpl w:val="542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39351">
    <w:abstractNumId w:val="8"/>
  </w:num>
  <w:num w:numId="2" w16cid:durableId="1483154393">
    <w:abstractNumId w:val="6"/>
  </w:num>
  <w:num w:numId="3" w16cid:durableId="882326080">
    <w:abstractNumId w:val="5"/>
  </w:num>
  <w:num w:numId="4" w16cid:durableId="103231060">
    <w:abstractNumId w:val="4"/>
  </w:num>
  <w:num w:numId="5" w16cid:durableId="1351251827">
    <w:abstractNumId w:val="7"/>
  </w:num>
  <w:num w:numId="6" w16cid:durableId="1101340774">
    <w:abstractNumId w:val="3"/>
  </w:num>
  <w:num w:numId="7" w16cid:durableId="1134638204">
    <w:abstractNumId w:val="2"/>
  </w:num>
  <w:num w:numId="8" w16cid:durableId="438330258">
    <w:abstractNumId w:val="1"/>
  </w:num>
  <w:num w:numId="9" w16cid:durableId="1126965823">
    <w:abstractNumId w:val="0"/>
  </w:num>
  <w:num w:numId="10" w16cid:durableId="759178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864"/>
    <w:rsid w:val="00692618"/>
    <w:rsid w:val="00AA1D8D"/>
    <w:rsid w:val="00B47730"/>
    <w:rsid w:val="00B50FF5"/>
    <w:rsid w:val="00BC2EA3"/>
    <w:rsid w:val="00CB0664"/>
    <w:rsid w:val="00F02E57"/>
    <w:rsid w:val="00FA792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18E634"/>
  <w15:docId w15:val="{E859A65C-8F51-4E01-9BB1-7BA0182E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C2864"/>
    <w:rPr>
      <w:color w:val="0000FF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C28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2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C2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C286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ljs-keyword">
    <w:name w:val="hljs-keyword"/>
    <w:basedOn w:val="Fuentedeprrafopredeter"/>
    <w:rsid w:val="003C2864"/>
  </w:style>
  <w:style w:type="character" w:customStyle="1" w:styleId="hljs-builtin">
    <w:name w:val="hljs-built_in"/>
    <w:basedOn w:val="Fuentedeprrafopredeter"/>
    <w:rsid w:val="003C2864"/>
  </w:style>
  <w:style w:type="character" w:customStyle="1" w:styleId="hljs-comment">
    <w:name w:val="hljs-comment"/>
    <w:basedOn w:val="Fuentedeprrafopredeter"/>
    <w:rsid w:val="003C2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reemysqlhosting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1517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ACADEMIA</cp:lastModifiedBy>
  <cp:revision>5</cp:revision>
  <dcterms:created xsi:type="dcterms:W3CDTF">2013-12-23T23:15:00Z</dcterms:created>
  <dcterms:modified xsi:type="dcterms:W3CDTF">2025-06-02T14:09:00Z</dcterms:modified>
  <cp:category/>
</cp:coreProperties>
</file>